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E67E22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12  —  Week 2: Building</w:t>
            </w:r>
          </w:p>
        </w:tc>
        <w:tc>
          <w:tcPr>
            <w:tcW w:w="2835" w:type="dxa"/>
            <w:shd w:val="clear" w:color="auto" w:fill="E67E22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2 — Building:  </w:t>
            </w:r>
            <w:r>
              <w:rPr>
                <w:b w:val="0"/>
                <w:i/>
                <w:color w:val="2C3E50"/>
                <w:sz w:val="20"/>
              </w:rPr>
              <w:t>Target: finish within 35 minutes. Check all answers before submitting.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controls all body functions?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Brain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unit used to measure temperature?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Metres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Grams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Degrees Celsius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Newtons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substance made of only one type of atom?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Compound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Mixture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Element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Solution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NOT a sense organ?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Eyes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Stomach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Skin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are active mainly at night?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Diurnal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Nocturnal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Migratory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Hibernating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fraction is equivalent to ½?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2/3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3/6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4/7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5/8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3/4 + 1/4?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4/8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1/2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a bag of apples costs $3.50 and you buy 4 bags, how much do you spend?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$12.00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$13.00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$14.00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$15.00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the capital city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Sydney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Melbourne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Canberra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Brisbane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democracy?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Rule by one person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Rule by the military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Rule by the people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Rule by religion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year did World War II 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1939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1942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1945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1950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PECULIAR?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Strange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Quiet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WEARY?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Hungry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COMMENCE?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Finish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Begin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Sleep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COMPLEX?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Difficult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Confusing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Simple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Complicated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CRUEL?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Mean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Harsh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Cold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Ice is to water as water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Steam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Snow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Astronaut is to space as submariner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Sky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Ocean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Ice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'habitat'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food an animal eats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natural environment where an animal lives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behaviour of an animal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enemies of an animal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'parliament'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court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group of judges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elected body that makes laws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military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'Catch someone red-handed'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Shake hands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Catch someone doing something wrong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 a competition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Find something lost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'Put your foot in your mouth'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Do yoga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Say something embarrassing or wrong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Trip over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Eat quickly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something is described as 'dodgy', it is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Excellent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Suspicious or poor quality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heavy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 English, a 'lift' is what Australians call 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Elevator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Escalator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Aeroplane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NOT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Racecar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Radar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Planet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number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789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'-ish' mean in 'childish'?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Full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Like or resembling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More than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'tri-' mean in 'triangle'?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Two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Three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Four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strait that separates Australia from Papua New Guinea?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Bass Strait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Torres Strait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Cook Strait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Tasman Sea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sentence is INCORRECT?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He is the fastest runner.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She is the most clever student.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That is the funniest joke.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This is the hardest test.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controls all body functions?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brain controls all body functions, thoughts, and movements.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unit used to measure temperature?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Temperature is measured in degrees Celsius (°C).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substance made of only one type of…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element is a pure substance made of one type of atom, e.g. gold,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sense organ?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stomach is a digestive organ, not a sense organ.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are active mainly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Nocturnal animals are active at night (e.g. owls, bats).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fraction is equivalent to ½?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3/6 = 1/2 when simplified (both top and bottom divided by 3).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3/4 + 1/4?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3/4 + 1/4 = 4/4 = 1 (a whole).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a bag of apples costs $3.50 and you buy 4 bags, 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 × $3.50 = $14.00.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the capital city of Austra…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Canberra is the capital city of Australia, not Sydney or Melbourne.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democracy?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Democracy = a system of government where people have the right to vote.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year did World War II end?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World War II ended in 1945 with Germany surrendering in May and Japan in September.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PECULIAR?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Strange = peculiar.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WEARY?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Tired = weary.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COMMENCE?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Begin = commence.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COMPLEX?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Simple is the opposite of complex (complicated).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CRUEL?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Kind is the opposite of cruel (unkind, causing pain).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Ice is to water as water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Ice melts into water; water evaporates into steam.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Astronaut is to space as submariner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astronaut works in space; a submariner works under the ocean.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'habitat'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habitat is the natural environment in which an organism lives.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'parliament'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Parliament is the elected assembly that makes and changes laws for a country.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'Catch someone red-handed'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catch someone in the act of doing something wrong.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'Put your foot in your mouth'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say something that accidentally offends or embarrasses someone.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something is described as 'dodgy', it is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'Dodgy' = suspicious, unreliable, or poor quality.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 English, a 'lift' is what Australians cal…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British 'lift' = Australian/American 'elevator'.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NOT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Planet backwards is 'tenaLp' — not a palindrome.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number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121 → 1-2-1, the same both ways.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'-ish' mean in 'childish'?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'-ish' means 'like or resembling'. Childish = resembling a child.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'tri-' mean in 'triangle'?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'Tri-' means 'three'. Triangle = three angles.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strait that separates Austra…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Torres Strait separates the northern tip of Australia from Papua New Guinea.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sentence is INCORRECT?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'Clever' is short, so it should be 'cleverest', not 'most clever'.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