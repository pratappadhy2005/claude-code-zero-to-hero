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19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process do plants use to make food using sunlight?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Germination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eat only plants?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Omnivores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Herbivores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Scavengers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a flower produces pollen?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Petal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Pistil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Stamen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Sepal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An animal with a backbone is called a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Vertebrate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Mammal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Reptile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pumps blood around the human body?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LCM (lowest common multiple) of 4 and 6?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24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solid shape has 6 faces, 8 vertices, and 12 edges?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Cylinder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Cube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the pattern is 2, 5, 8, 11, ___, what is the next number?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term 'citizenship'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Living in a city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legal membership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born in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Owning property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line that divides the Earth into Northern and Southern Hemispheres?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Prime Meridian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Tropic of Cancer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Equator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International Date Line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which year did Australia become a federation?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1788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1850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1901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1945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SILENT?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Busy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OBSERVE?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Ignore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Touch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Smell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JOVIAL?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Cheerful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Tired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TIMID?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Careful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CONSTRUCT?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Build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Create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Demolish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Fix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Bird is to nest as bee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Sun is to day as moon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'persuade'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To force someone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 convince someone to do or believe something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 confuse someone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To ignore someone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'abundant'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Rare and scarce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Available in large quantities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Expensive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Unusual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'Costing an arm and a leg'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medical bill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expensive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heavy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long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'Let the cat out of the bag' means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Free an animal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Make a loud noise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Reveal a secret by mistake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 a prize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'no worries' mean in Australian English?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 am not worried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That's fine / you're welcome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Don't be nervous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Stop worrying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what does 'arvo' and 'brekkie' have in common?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They are formal words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They are both food-related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They are shortened informal words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They are foreign words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Forest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Madam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Lemon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suffix creates a word meaning 'the act of'?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-ness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-tion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-ful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-ish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'post-' mean in 'postwar'?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During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the USA?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New York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Los Angeles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Chicago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Washington D.C.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'comfortable'?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Comfortablest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comfortable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comfortable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Comfortablemost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process do plants use to make food using sunli…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Photosynthesis uses sunlight + water + CO₂ to make glucose and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eat only plants?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Herbivores eat only plants. Carnivores eat meat; omnivores eat both.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a flower produces pollen?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stamen (male part) produces pollen. The pistil is the female part.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animal with a backbone is called a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Vertebrates have a backbone. Invertebrates (e.g. insects) do not.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pumps blood around the human body?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heart pumps blood throughout the body via blood vessels.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LCM (lowest common multiple) of 4 and 6?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Multiples of 4: 4, 8, 12… Multiples of 6: 6, 12… LCM = 12.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solid shape has 6 faces, 8 vertices, and 12 ed…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cube has 6 square faces, 8 vertices (corners), and 12 edges.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the pattern is 2, 5, 8, 11, ___, what is the next…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pattern adds 3 each time. 11 + 3 = 14.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term 'citizenship'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Citizenship is the legal status of belonging to a country, with rights and responsibilities.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line that divides the Earth…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Equator is an imaginary line at 0° latitude dividing Earth into two hemispheres.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which year did Australia become a federation?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 became a federation on 1 January 1901 when the six colonies united.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SILENT?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Quiet = silent.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OBSERVE?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Watch = observe.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JOVIAL?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Cheerful = jovial.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TIMID?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Bold/fearless is the opposite of timid (shy, fearful).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CONSTRUCT?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Demolish (tear down) is the opposite of construct (build).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Bird is to nest as bee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bird lives in a nest; a bee lives in a hive.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Sun is to day as moon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sun is associated with day; the moon with night.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'persuade'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Persuade means to convince someone to do or believe something through reasoning.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'abundant'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Abundant means existing in large quantities; more than enough.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'Costing an arm and a leg'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extremely expensive.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'Let the cat out of the bag' means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accidentally reveal information that was meant to be secret.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'no worries' mean in Australian English?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'No worries' = that's fine, you're welcome — a very common Australian phrase.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what does 'arvo' and 'brekkie…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Both are examples of shortened informal Australian words (colloquialisms).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P-U-P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Lemon backwards is 'nomeL' — not a palindrome.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suffix creates a word meaning 'the act of'?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'-tion' (or '-sion') = the act of. E.g. educate → education.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'post-' mean in 'postwar'?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'Post-' means 'after'. Postwar = after the war.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the USA?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Washington D.C. is the capital of the United States of America.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'comfortable'?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Long adjectives use 'most'. Most comfortable is correct.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