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E67E22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09  —  Week 2: Building</w:t>
            </w:r>
          </w:p>
        </w:tc>
        <w:tc>
          <w:tcPr>
            <w:tcW w:w="2835" w:type="dxa"/>
            <w:shd w:val="clear" w:color="auto" w:fill="E67E22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2 — Building:  </w:t>
            </w:r>
            <w:r>
              <w:rPr>
                <w:b w:val="0"/>
                <w:i/>
                <w:color w:val="2C3E50"/>
                <w:sz w:val="20"/>
              </w:rPr>
              <w:t>Target: finish within 35 minutes. Check all answers before submitting.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NOT a renewable energy source?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Solar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Hydroelectric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The layer of gases surrounding the Earth is called the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Hydrosphere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Lithosphere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Atmosphere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Biosphere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the change from liquid water to water vapour?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Condensation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Evaporation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Melting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Freezing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covers most of the Earth's surface?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Water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Forest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causes day and night on Earth?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Earth orbiting the Sun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Earth's rotation on its axis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Moon's orbit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Clouds blocking sunlight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LCM (lowest common multiple) of 4 and 6?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24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solid shape has 6 faces, 8 vertices, and 12 edges?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Cylinder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Cube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If the pattern is 2, 5, 8, 11, ___, what is the next number?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term 'citizenship'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Living in a city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legal membership of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Being born in a country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Owning property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the line that divides the Earth into Northern and Southern Hemispheres?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Prime Meridian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Tropic of Cancer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Equator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International Date Line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which year did Australia become a federation?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1788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1850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1901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1945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SILENT?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Busy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OBSERVE?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Ignore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Touch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Watch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Smell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JOVIAL?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Sad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Cheerful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Tired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SCARCITY?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Shortage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Lack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Abundance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Need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HOSTILE?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Angry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Aggressive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Friendly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Loud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Wool is to sheep as silk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Spider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Silkworm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Butterfly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Telescope is to stars as microscope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Planets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Germs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Flowers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'estimate'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Calculate an exact answer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Make an approximate calculation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Copy an answer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Guess without thinking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'omnivore'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Eats only plants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Eats only meat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Eats both plants and meat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Eats only insects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'The last straw'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final piece of hay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final problem that makes a situation unbearable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drinking straw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thin object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'A blessing in disguise'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Wearing a costume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Something that seems bad but turns out to be good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hidden gift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religious event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'no worries' mean in Australian English?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I am not worried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That's fine / you're welcome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Don't be nervous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Stop worrying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what does 'arvo' and 'brekkie' have in common?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They are formal words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They are both food-related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They are shortened informal words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They are foreign words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Forest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Pup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Ocean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NOT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Madam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Level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Refer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Lemon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'-ist' mean in 'scientist'?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place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One who practises or studies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Full of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'anti-' mean in 'antifreeze'?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Before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Against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Very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country is the largest in the world by area?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China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USA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Canada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Russia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of 'exciting'?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Excitingest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Most exciting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More exciting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Excitingmost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NOT a renewable energy sou…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Coal is a fossil fuel — non-renewable. Solar, wind, and hydro are renewable.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layer of gases surrounding the Earth is called t…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atmosphere is the layer of gases around Earth.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the change from liquid water to wate…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Evaporation = liquid → gas. Condensation is the reverse.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covers most of the Earth's surface?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About 71% of Earth's surface is covered by water.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causes day and night on Earth?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Earth rotates on its axis once every 24 hours, causing day and night.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LCM (lowest common multiple) of 4 and 6?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Multiples of 4: 4, 8, 12… Multiples of 6: 6, 12… LCM = 12.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solid shape has 6 faces, 8 vertices, and 12 ed…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cube has 6 square faces, 8 vertices (corners), and 12 edges.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If the pattern is 2, 5, 8, 11, ___, what is the next…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pattern adds 3 each time. 11 + 3 = 14.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term 'citizenship'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Citizenship is the legal status of belonging to a country, with rights and responsibilities.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the line that divides the Earth…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Equator is an imaginary line at 0° latitude dividing Earth into two hemispheres.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which year did Australia become a federation?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Australia became a federation on 1 January 1901 when the six colonies united.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SILENT?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Quiet = silent.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OBSERVE?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Watch = observe.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JOVIAL?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Cheerful = jovial.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SCARCITY?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Abundance (plenty) is the opposite of scarcity (shortage).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HOSTILE?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Friendly is the opposite of hostile (unfriendly, threatening).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Wool is to sheep as silk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Wool comes from sheep; silk comes from silkworms.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Telescope is to stars as microscope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telescope views distant stars; a microscope views tiny objects like germs.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'estimate'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Estimate means to make an approximate calculation or judgment.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'omnivore'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omnivore eats both plant and animal matter (e.g. humans, bears).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'The last straw'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final problem in a series that finally makes you lose patience.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 blessing in disguise'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Something that appears bad at first but turns out to have a positive outcome.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'no worries' mean in Australian English?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'No worries' = that's fine, you're welcome — a very common Australian phrase.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what does 'arvo' and 'brekkie…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Both are examples of shortened informal Australian words (colloquialisms).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P-U-P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NOT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Lemon backwards is 'nomeL' — not a palindrome.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'-ist' mean in 'scientist'?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'-ist' means 'a person who practises or studies'. Scientist = one who studies science.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'anti-' mean in 'antifreeze'?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'Anti-' means 'against'. Antifreeze = against freezing.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country is the largest in the world by area?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Russia is the largest country in the world by land area.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of 'exciting'?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Long adjectives use 'most'. Most exciting is the superlative.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