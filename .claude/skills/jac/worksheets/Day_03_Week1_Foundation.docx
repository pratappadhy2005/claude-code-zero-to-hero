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6804" w:type="dxa"/>
            <w:shd w:val="clear" w:color="auto" w:fill="C0392B"/>
          </w:tcPr>
          <w:p>
            <w:pPr>
              <w:spacing w:before="100" w:after="100"/>
            </w:pPr>
            <w:r>
              <w:rPr>
                <w:b/>
                <w:i w:val="0"/>
                <w:color w:val="FFFFFF"/>
                <w:sz w:val="24"/>
              </w:rPr>
              <w:t xml:space="preserve">  GENERAL ABILITY  —  Day 03  —  Week 1: Foundation</w:t>
            </w:r>
          </w:p>
        </w:tc>
        <w:tc>
          <w:tcPr>
            <w:tcW w:w="2835" w:type="dxa"/>
            <w:shd w:val="clear" w:color="auto" w:fill="C0392B"/>
          </w:tcPr>
          <w:p>
            <w:pPr>
              <w:jc w:val="right"/>
              <w:spacing w:before="100" w:after="100"/>
            </w:pPr>
            <w:r>
              <w:rPr>
                <w:b w:val="0"/>
                <w:i w:val="0"/>
                <w:color w:val="FFFFFF"/>
                <w:sz w:val="18"/>
              </w:rPr>
              <w:t xml:space="preserve">James An College  |  Grade 5  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1A5276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Name</w:t>
            </w:r>
          </w:p>
        </w:tc>
        <w:tc>
          <w:tcPr>
            <w:tcW w:type="dxa" w:w="2353"/>
            <w:shd w:val="clear" w:color="auto" w:fill="1A5276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Date</w:t>
            </w:r>
          </w:p>
        </w:tc>
        <w:tc>
          <w:tcPr>
            <w:tcW w:type="dxa" w:w="2353"/>
            <w:shd w:val="clear" w:color="auto" w:fill="1A5276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Score  / 30</w:t>
            </w:r>
          </w:p>
        </w:tc>
        <w:tc>
          <w:tcPr>
            <w:tcW w:type="dxa" w:w="2353"/>
            <w:shd w:val="clear" w:color="auto" w:fill="1A5276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Time</w:t>
            </w:r>
          </w:p>
        </w:tc>
      </w:tr>
      <w:tr>
        <w:tc>
          <w:tcPr>
            <w:tcW w:type="dxa" w:w="2353"/>
            <w:shd w:val="clear" w:color="auto" w:fill="EAF4FF"/>
          </w:tcPr>
          <w:p>
            <w:r>
              <w:t xml:space="preserve">                              </w:t>
            </w:r>
          </w:p>
        </w:tc>
        <w:tc>
          <w:tcPr>
            <w:tcW w:type="dxa" w:w="2353"/>
            <w:shd w:val="clear" w:color="auto" w:fill="EAF4FF"/>
          </w:tcPr>
          <w:p>
            <w:r>
              <w:t xml:space="preserve">                              </w:t>
            </w:r>
          </w:p>
        </w:tc>
        <w:tc>
          <w:tcPr>
            <w:tcW w:type="dxa" w:w="2353"/>
            <w:shd w:val="clear" w:color="auto" w:fill="EAF4FF"/>
          </w:tcPr>
          <w:p>
            <w:r>
              <w:t xml:space="preserve">                              </w:t>
            </w:r>
          </w:p>
        </w:tc>
        <w:tc>
          <w:tcPr>
            <w:tcW w:type="dxa" w:w="2353"/>
            <w:shd w:val="clear" w:color="auto" w:fill="EAF4FF"/>
          </w:tcPr>
          <w:p>
            <w:r>
              <w:t xml:space="preserve">                              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412"/>
      </w:tblGrid>
      <w:tr>
        <w:tc>
          <w:tcPr>
            <w:tcW w:type="dxa" w:w="9412"/>
            <w:shd w:val="clear" w:color="auto" w:fill="EAF4FF"/>
          </w:tcPr>
          <w:p>
            <w:pPr>
              <w:spacing w:before="80" w:after="80"/>
            </w:pPr>
            <w:r>
              <w:rPr>
                <w:b/>
                <w:i w:val="0"/>
                <w:color w:val="1A5276"/>
                <w:sz w:val="20"/>
              </w:rPr>
              <w:t xml:space="preserve">Week 1 — Foundation:  </w:t>
            </w:r>
            <w:r>
              <w:rPr>
                <w:b w:val="0"/>
                <w:i/>
                <w:color w:val="2C3E50"/>
                <w:sz w:val="20"/>
              </w:rPr>
              <w:t>No time limit. Focus on understanding each question type before answering.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C0392B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Science</w:t>
            </w:r>
          </w:p>
        </w:tc>
        <w:tc>
          <w:tcPr>
            <w:tcW w:w="1984" w:type="dxa"/>
            <w:shd w:val="clear" w:color="auto" w:fill="C0392B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Priority ★★★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of the following is NOT a renewable energy source?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Solar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Wind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Coal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Hydroelectric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The layer of gases surrounding the Earth is called the ___.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Hydrosphere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Lithosphere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Atmosphere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Biosphere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3.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do we call the change from liquid water to water vapour?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Condensation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Evaporation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Melting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Freezing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4.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covers most of the Earth's surface?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Land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Ice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Water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Forest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5.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causes day and night on Earth?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Earth orbiting the Sun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Earth's rotation on its axis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The Moon's orbit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Clouds blocking sunlight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1E8449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Mathematics</w:t>
            </w:r>
          </w:p>
        </w:tc>
        <w:tc>
          <w:tcPr>
            <w:tcW w:w="1984" w:type="dxa"/>
            <w:shd w:val="clear" w:color="auto" w:fill="1E8449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Good ✓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6.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is the perimeter of a square with side length 7 cm?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21 cm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24 cm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28 cm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49 cm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7.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is 25% of 80?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15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20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25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30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8.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A train travels 120 km in 2 hours. What is its speed?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40 km/h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50 km/h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60 km/h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70 km/h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1E8449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Humanities</w:t>
            </w:r>
          </w:p>
        </w:tc>
        <w:tc>
          <w:tcPr>
            <w:tcW w:w="1984" w:type="dxa"/>
            <w:shd w:val="clear" w:color="auto" w:fill="1E8449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Good ✓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9.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is the name of the indigenous people of Australia?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Maori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Aboriginal Australians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Inuit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Native Americans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10.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river is the longest in the world?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Amazon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Mississippi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Yangtze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Nile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11.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is the name given to the governing rules of a country?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A law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A constitution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A treaty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A decree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C0392B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Synonyms</w:t>
            </w:r>
          </w:p>
        </w:tc>
        <w:tc>
          <w:tcPr>
            <w:tcW w:w="1984" w:type="dxa"/>
            <w:shd w:val="clear" w:color="auto" w:fill="C0392B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Priority ★★★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12.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word is closest in meaning to ENORMOUS?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Tiny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Round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Huge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Sharp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13.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word means the same as FURIOUS?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Sad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Angry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Happy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Confused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14.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word is closest in meaning to GLOOMY?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Bright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Dark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Noisy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Warm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1E8449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Antonyms</w:t>
            </w:r>
          </w:p>
        </w:tc>
        <w:tc>
          <w:tcPr>
            <w:tcW w:w="1984" w:type="dxa"/>
            <w:shd w:val="clear" w:color="auto" w:fill="1E8449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Good ✓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15.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word is the OPPOSITE of TRANSPARENT?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Clear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Shiny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Opaque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Bright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16.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word is the OPPOSITE of VICTORY?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Win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Success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Defeat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Prize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C0392B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Analogies</w:t>
            </w:r>
          </w:p>
        </w:tc>
        <w:tc>
          <w:tcPr>
            <w:tcW w:w="1984" w:type="dxa"/>
            <w:shd w:val="clear" w:color="auto" w:fill="C0392B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Priority ★★★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17.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Hospital is to doctor as school is to ___.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Student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Book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Teacher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Lesson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18.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Bark is to tree as shell is to ___.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Sea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Stone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Egg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Rock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1E8449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Definitions</w:t>
            </w:r>
          </w:p>
        </w:tc>
        <w:tc>
          <w:tcPr>
            <w:tcW w:w="1984" w:type="dxa"/>
            <w:shd w:val="clear" w:color="auto" w:fill="1E8449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Good ✓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19.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does 'compassion' mean?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Feeling angry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Strong physical strength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Sympathy and concern for others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Being competitive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20.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does the word 'nocturnal' mean?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Active during the day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Active at night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Living underground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Moving very slowly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E67E22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Idioms</w:t>
            </w:r>
          </w:p>
        </w:tc>
        <w:tc>
          <w:tcPr>
            <w:tcW w:w="1984" w:type="dxa"/>
            <w:shd w:val="clear" w:color="auto" w:fill="E67E22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Improve ★★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21.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'Break a leg' is said to someone who is ___.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Injured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About to perform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Running a race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Going to hospital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22.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'Spill the beans' means to ___.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Make a mess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Reveal a secret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Cook a meal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Drop something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E67E22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Colloquialisms</w:t>
            </w:r>
          </w:p>
        </w:tc>
        <w:tc>
          <w:tcPr>
            <w:tcW w:w="1984" w:type="dxa"/>
            <w:shd w:val="clear" w:color="auto" w:fill="E67E22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Improve ★★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23.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'Reckon' is used in Australian English to mean ___.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Count money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Think or believe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Run quickly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Ask a question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24.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In Australian English, 'brekkie' refers to ___.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A break from school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Breakfast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A bicycle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A biscuit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C0392B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Palindromes</w:t>
            </w:r>
          </w:p>
        </w:tc>
        <w:tc>
          <w:tcPr>
            <w:tcW w:w="1984" w:type="dxa"/>
            <w:shd w:val="clear" w:color="auto" w:fill="C0392B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Priority ★★★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25.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word is a palindrome?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Garden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Kayak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Flower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Window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26.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How many letters does the palindrome MADAM have?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4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5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6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7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1E8449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Suffixes</w:t>
            </w:r>
          </w:p>
        </w:tc>
        <w:tc>
          <w:tcPr>
            <w:tcW w:w="1984" w:type="dxa"/>
            <w:shd w:val="clear" w:color="auto" w:fill="1E8449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Good ✓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27.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does the suffix '-tion' do to a word?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Makes it mean 'without'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Makes it a verb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Makes it a noun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Makes it mean 'very'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1E8449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Prefixes</w:t>
            </w:r>
          </w:p>
        </w:tc>
        <w:tc>
          <w:tcPr>
            <w:tcW w:w="1984" w:type="dxa"/>
            <w:shd w:val="clear" w:color="auto" w:fill="1E8449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Good ✓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28.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does the prefix 'pre-' mean in 'preview'?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After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Again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Not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Before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1E8449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Geography</w:t>
            </w:r>
          </w:p>
        </w:tc>
        <w:tc>
          <w:tcPr>
            <w:tcW w:w="1984" w:type="dxa"/>
            <w:shd w:val="clear" w:color="auto" w:fill="1E8449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Good ✓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29.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continent is Australia part of?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Asia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Oceania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Africa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Europe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1E8449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Superlatives</w:t>
            </w:r>
          </w:p>
        </w:tc>
        <w:tc>
          <w:tcPr>
            <w:tcW w:w="1984" w:type="dxa"/>
            <w:shd w:val="clear" w:color="auto" w:fill="1E8449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Good ✓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30.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is the correct superlative form of 'good'?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Gooder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Goodest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Best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Most good    </w:t>
            </w:r>
          </w:p>
        </w:tc>
      </w:tr>
    </w:tbl>
    <w:p>
      <w:pPr>
        <w:spacing w:before="0" w:after="20"/>
      </w:pPr>
    </w:p>
    <w:p>
      <w:r>
        <w:br w:type="page"/>
      </w:r>
    </w:p>
    <w:p>
      <w:pPr>
        <w:jc w:val="center"/>
        <w:spacing w:before="0" w:after="120"/>
      </w:pPr>
      <w:r>
        <w:rPr>
          <w:b/>
          <w:i w:val="0"/>
          <w:color w:val="1A5276"/>
          <w:sz w:val="28"/>
        </w:rPr>
        <w:t>ANSWER KEY  —  Parent / Teacher Use Only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w="1474" w:type="dxa"/>
            <w:shd w:val="clear" w:color="auto" w:fill="1A5276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Topic</w:t>
            </w:r>
          </w:p>
        </w:tc>
        <w:tc>
          <w:tcPr>
            <w:tcW w:w="3515" w:type="dxa"/>
            <w:shd w:val="clear" w:color="auto" w:fill="1A5276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Question</w:t>
            </w:r>
          </w:p>
        </w:tc>
        <w:tc>
          <w:tcPr>
            <w:tcW w:w="737" w:type="dxa"/>
            <w:shd w:val="clear" w:color="auto" w:fill="1A5276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Ans</w:t>
            </w:r>
          </w:p>
        </w:tc>
        <w:tc>
          <w:tcPr>
            <w:tcW w:w="3912" w:type="dxa"/>
            <w:shd w:val="clear" w:color="auto" w:fill="1A5276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Explanation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Science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of the following is NOT a renewable energy sou…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Coal is a fossil fuel — non-renewable. Solar, wind, and hydro are renewable.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Science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The layer of gases surrounding the Earth is called t…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The atmosphere is the layer of gases around Earth.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Science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do we call the change from liquid water to wate…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Evaporation = liquid → gas. Condensation is the reverse.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Science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covers most of the Earth's surface?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About 71% of Earth's surface is covered by water.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Science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causes day and night on Earth?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Earth rotates on its axis once every 24 hours, causing day and night.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Mathematics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is the perimeter of a square with side length 7…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Perimeter of a square = 4 × side = 4 × 7 = 28 cm.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Mathematics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is 25% of 80?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25% = ¼. ¼ of 80 = 20.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Mathematics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 train travels 120 km in 2 hours. What is its speed…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Speed = Distance ÷ Time = 120 ÷ 2 = 60 km/h.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Humanities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is the name of the indigenous people of Austral…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Aboriginal and Torres Strait Islander peoples are the indigenous Australians.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Humanities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river is the longest in the world?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D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The Nile in Africa is widely considered the world's longest river.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Humanities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is the name given to the governing rules of a c…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 constitution is the set of fundamental laws and principles that govern a country.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Synonyms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word is closest in meaning to ENORMOUS?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Huge = enormous.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Synonyms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word means the same as FURIOUS?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Angry = furious.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Synonyms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word is closest in meaning to GLOOMY?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Dark/sad = gloomy.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Antonyms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word is the OPPOSITE of TRANSPARENT?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Opaque (not see-through) is the opposite of transparent.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Antonyms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word is the OPPOSITE of VICTORY?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Defeat is the opposite of victory.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Analogies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Hospital is to doctor as school is to ___.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 doctor works in a hospital; a teacher works in a school.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Analogies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Bark is to tree as shell is to ___.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Bark is the covering of a tree; shell is the covering of an egg.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Definitions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does 'compassion' mean?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Compassion is a feeling of sympathy and concern for the suffering of others.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Definitions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does the word 'nocturnal' mean?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Nocturnal means active mainly at night (e.g. owls, bats).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Idioms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'Break a leg' is said to someone who is ___.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Said to performers before they go on stage — means good luck.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Idioms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'Spill the beans' means to ___.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To accidentally reveal a secret.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Colloquialisms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'Reckon' is used in Australian English to mean ___.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'Reckon' = to think or believe informally.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Colloquialisms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In Australian English, 'brekkie' refers to ___.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'Brekkie' = breakfast in informal Australian English.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Palindromes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word is a palindrome?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K-A-Y-A-K reads the same forwards and backwards.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Palindromes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How many letters does the palindrome MADAM have?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M-A-D-A-M has 5 letters.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Suffixes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does the suffix '-tion' do to a word?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'-tion' turns a verb into a noun. E.g. educate → education.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Prefixes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does the prefix 'pre-' mean in 'preview'?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D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'Pre-' means 'before'. Preview = view before the main showing.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Geography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continent is Australia part of?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Australia is the main country in the continent/region of Oceania.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Superlatives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is the correct superlative form of 'good'?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'Best' is the irregular superlative form of 'good'.</w:t>
            </w:r>
          </w:p>
        </w:tc>
      </w:tr>
    </w:tbl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