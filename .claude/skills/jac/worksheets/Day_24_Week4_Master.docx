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1A5276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24  —  Week 4: Master</w:t>
            </w:r>
          </w:p>
        </w:tc>
        <w:tc>
          <w:tcPr>
            <w:tcW w:w="2835" w:type="dxa"/>
            <w:shd w:val="clear" w:color="auto" w:fill="1A5276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4 — Master:  </w:t>
            </w:r>
            <w:r>
              <w:rPr>
                <w:b w:val="0"/>
                <w:i/>
                <w:color w:val="2C3E50"/>
                <w:sz w:val="20"/>
              </w:rPr>
              <w:t>Exam conditions. 30 minutes, no breaks, no hints. Review every mistake carefully.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organ controls all body functions?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Heart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Lungs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Kidneys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Brain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unit used to measure temperature?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Metres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Grams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Degrees Celsius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Newtons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a substance made of only one type of atom?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Compound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Mixture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Element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Solution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NOT a sense organ?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Eyes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Ears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Stomach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Skin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animals that are active mainly at night?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Diurnal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Nocturnal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Migratory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Hibernating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value of 2³?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8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9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a prime number?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9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17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21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average of 10, 20, 30, and 40?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20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25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30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35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ancient wonder of the world still stands today?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Colossus of Rhodes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Hanging Gardens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Great Pyramid of Giza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Lighthouse of Alexandria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a census?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type of election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An official count of the population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legal document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government tax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'BC' stand for in historical dates?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Before Civilisation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Before Christianity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Before Common era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Between Centuries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MEND?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Break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Find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Fix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Hide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SLENDER?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Tall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Strong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VANISH?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Appear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Disappear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Grow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Change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SCARCITY?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Shortage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Lack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Abundance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Need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HOSTILE?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Angry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Aggressive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Friendly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Loud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Wool is to sheep as silk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Spider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Bee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Silkworm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Butterfly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Telescope is to stars as microscope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Planets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Germs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Fish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Flowers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'estimate'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Calculate an exact answer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Make an approximate calculation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Copy an answer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Guess without thinking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'omnivore'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Eats only plants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Eats only meat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Eats both plants and meat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Eats only insects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'The last straw'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final piece of hay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final problem that makes a situation unbearable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drinking straw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thin object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'A blessing in disguise'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Wearing a costume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Something that seems bad but turns out to be good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hidden gift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religious event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'Ta' is an informal British/Australian word meaning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Goodbye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Yes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Thank you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Hello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Australian English, 'footy' most commonly refers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shoe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type of food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Australian Rules Football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dance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these is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Banana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Cherry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Refer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Mango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a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Deified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Garden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Flower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Castle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uses the suffix '-er' to mean 'one who does'?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Quickly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Helpful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Teacher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Fearless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'mis-' mean in 'misspell'?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Again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Not or wrongly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Very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Before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longest river in the world?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Amazon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Mississippi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Yangtze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Nile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form of 'bad'?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Baddest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Most bad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Worst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Badder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organ controls all body functions?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brain controls all body functions, thoughts, and movements.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unit used to measure temperature?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Temperature is measured in degrees Celsius (°C).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a substance made of only one type of…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element is a pure substance made of one type of atom, e.g. gold, oxygen.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NOT a sense organ?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stomach is a digestive organ, not a sense organ.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animals that are active mainly 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Nocturnal animals are active at night (e.g. owls, bats).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value of 2³?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2³ = 2 × 2 × 2 = 8.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a prime number?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17 has no factors other than 1 and itself — it is prime.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average of 10, 20, 30, and 40?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Average = (10 + 20 + 30 + 40) ÷ 4 = 100 ÷ 4 = 25.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ancient wonder of the world still stands today…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Great Pyramid of Giza is the only ancient wonder still largely intact.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a census?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census is an official count of the people living in a country.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'BC' stand for in historical dates?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BC stands for 'Before Christ' or 'Before the Common Era'.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MEND?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Fix = mend.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SLENDER?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Thin = slender.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VANISH?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Disappear = vanish.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SCARCITY?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Abundance (plenty) is the opposite of scarcity (shortage).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HOSTILE?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Friendly is the opposite of hostile (unfriendly, threatening).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Wool is to sheep as silk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Wool comes from sheep; silk comes from silkworms.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Telescope is to stars as microscope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telescope views distant stars; a microscope views tiny objects like germs.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'estimate'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Estimate means to make an approximate calculation or judgment.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'omnivore'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omnivore eats both plant and animal matter (e.g. humans, bears).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'The last straw'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final problem in a series that finally makes you lose patience.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'A blessing in disguise'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Something that appears bad at first but turns out to have a positive outcome.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'Ta' is an informal British/Australian word meaning 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'Ta' is an informal way of saying 'thank you'.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Australian English, 'footy' most commonly refers 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'Footy' is informal for Australian Rules Football (AFL).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these is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R-E-F-E-R reads the same both ways.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a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D-E-I-F-I-E-D reads the same forwards and backwards.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uses the suffix '-er' to mean 'one who do…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Teacher = one who teaches. '-er' means 'one who'.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'mis-' mean in 'misspell'?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'Mis-' means 'wrongly' or 'badly'. Misspell = spell wrongly.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longest river in the world?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Nile (in Africa) is widely considered the world's longest river.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form of 'bad'?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'Worst' is the irregular superlative of 'bad'.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