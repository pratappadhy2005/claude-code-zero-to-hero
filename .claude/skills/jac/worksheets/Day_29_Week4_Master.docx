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29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the plant absorbs water from the soil?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Leaves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Roots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Flowers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it when water vapour cools and turns back to liquid?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Precipitation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Absorption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fossil fuel?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Natural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 power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Tidal energy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breakdown of rocks by weather?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Erosion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Deposition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Compression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bones does an adult human body have?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406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LCM (lowest common multiple) of 4 and 6?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24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solid shape has 6 faces, 8 vertices, and 12 edges?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Cylinder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Cube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the pattern is 2, 5, 8, 11, ___, what is the next number?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term 'citizenship'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Living in a city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legal membership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born in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Owning property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line that divides the Earth into Northern and Southern Hemispheres?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Prime Meridian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Tropic of Cancer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Equator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International Date Line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which year did Australia become a federation?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1788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1850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1901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1945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SILENT?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Busy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OBSERVE?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Ignore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Touch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Smell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JOVIAL?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Cheerful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Tired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NARROW?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Slim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Short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NOISY?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Busy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Fast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Composer is to music as author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Paint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Film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Cap is to bottle as lid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Jar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Bag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Box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Cup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'adaptation' mean in science?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 animal's movement pattern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feature that helps a living thing survive in its environment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type of food chain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study of animals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'chronological'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Arranged by size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Arranged by importance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Arranged in order of time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Arranged alphabetically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'Steal someone's thunder'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a loud noise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Take credit for someone else's achievement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 a race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Start a storm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tip of the iceberg'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top of a mountain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small visible part of a much larger problem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Something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dangerous place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'no worries' mean in Australian English?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 am not worried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That's fine / you're welcome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Don't be nervous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Stop worrying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what does 'arvo' and 'brekkie' have in common?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They are formal words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They are both food-related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They are shortened informal words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They are foreign words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Forest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Ocean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Madam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Level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Lemon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'-ist' mean in 'scientist'?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One who practises or studies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Full of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'anti-' mean in 'antifreeze'?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Against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country is the largest in the world by area?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China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USA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Canada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Russia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of 'exciting'?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Excitingest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exciting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exciting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Excitingmost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the plant absorbs water from the soil?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Roots absorb water and minerals from the soil.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it when water vapour cools and turns…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Condensation is the change from gas to liquid, e.g. dew on leaves.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fossil fuel?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Natural gas is a fossil fuel formed from ancient organisms.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breakdown of rocks by weath…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Weathering breaks down rocks through wind, rain, ice, and temperature changes.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bones does an adult human body have?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adult human has 206 bones.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LCM (lowest common multiple) of 4 and 6?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Multiples of 4: 4, 8, 12… Multiples of 6: 6, 12… LCM = 12.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solid shape has 6 faces, 8 vertices, and 12 ed…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cube has 6 square faces, 8 vertices (corners), and 12 edges.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the pattern is 2, 5, 8, 11, ___, what is the next…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pattern adds 3 each time. 11 + 3 = 14.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term 'citizenship'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Citizenship is the legal status of belonging to a country, with rights and responsibilities.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line that divides the Earth…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Equator is an imaginary line at 0° latitude dividing Earth into two hemispheres.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which year did Australia become a federation?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 became a federation on 1 January 1901 when the six colonies united.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SILENT?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Quiet = silent.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OBSERVE?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Watch = observe.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JOVIAL?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Cheerful = jovial.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NARROW?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Wide is the opposite of narrow.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NOISY?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Quiet is the opposite of noisy.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Composer is to music as author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composer creates music; an author creates books.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Cap is to bottle as lid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cap seals a bottle; a lid seals a jar.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'adaptation' mean in science?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adaptation is a feature that helps a living thing survive and reproduce in its habitat.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'chronological'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Chronological means arranged in the order in which events happened over time.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'Steal someone's thunder'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take attention or credit away from someone else.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tip of the iceberg'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small, visible part of a much larger, hidden problem.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'no worries' mean in Australian English?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'No worries' = that's fine, you're welcome — a very common Australian phrase.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what does 'arvo' and 'brekkie…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Both are examples of shortened informal Australian words (colloquialisms).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P-U-P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Lemon backwards is 'nomeL' — not a palindrome.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'-ist' mean in 'scientist'?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'-ist' means 'a person who practises or studies'. Scientist = one who studies science.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'anti-' mean in 'antifreeze'?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'Anti-' means 'against'. Antifreeze = against freezing.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country is the largest in the world by area?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Russia is the largest country in the world by land area.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of 'exciting'?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Long adjectives use 'most'. Most exciting is the superlative.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