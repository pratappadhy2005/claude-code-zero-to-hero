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E67E22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13  —  Week 2: Building</w:t>
            </w:r>
          </w:p>
        </w:tc>
        <w:tc>
          <w:tcPr>
            <w:tcW w:w="2835" w:type="dxa"/>
            <w:shd w:val="clear" w:color="auto" w:fill="E67E22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2 — Building:  </w:t>
            </w:r>
            <w:r>
              <w:rPr>
                <w:b w:val="0"/>
                <w:i/>
                <w:color w:val="2C3E50"/>
                <w:sz w:val="20"/>
              </w:rPr>
              <w:t>Target: finish within 35 minutes. Check all answers before submitting.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process do plants use to make food using sunlight?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Germination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eat only plants?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Omnivores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Herbivores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Scavengers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a flower produces pollen?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Petal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Pistil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Stamen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Sepal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An animal with a backbone is called a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Mammal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Reptile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pumps blood around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Liver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perimeter of a square with side length 7 cm?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21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24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28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49 cm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25% of 80?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train travels 120 km in 2 hours. What is its speed?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40 km/h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50 km/h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60 km/h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70 km/h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indigenous people of Australia?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Maori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Aboriginal Australians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Inuit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Native Americans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river is the longest in the world?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Amazon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Mississippi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Yangtze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given to the governing rules of a country?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law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constitution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treaty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decree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ENORMOUS?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Tiny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Sharp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FURIOUS?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Confused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GLOOMY?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Dark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Noisy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Warm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PERMANENT?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Lasting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Forever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Temporary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Fixed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ACCEPT?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Take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Receive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Reject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Agree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Proud is to shame as love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Like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Hope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Bread is to bakery as medicine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Hospital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Pharmacy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Doctor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Clinic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'metamorphosis'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habitat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complete transformation in form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type of diet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Moving to a new location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'renewable' mean in the context of energy?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Energy that can only be used once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Energy from a source that is naturally replenished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Energy that is very expensive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Energy from coal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'The best of both worlds'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Travelling everywhere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Enjoying all the advantages of two situations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Being very lucky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Having two homes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'Bite the bullet' means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Eat something hard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Endure something painful bravely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Shoot a gun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Run away from danger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'Reckon' is used in Australian English to mean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Count money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Think or believe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Run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Ask a question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'brekkie' refers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break from school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Breakfast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bicycle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biscuit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Garden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Kayak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Window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letters does the palindrome MADAM have?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suffix means 'a person from a place' as in 'Australian'?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-er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-ness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-ian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-ful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'auto-' mean in 'automatic'?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Against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Self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Two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Under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continents are there on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8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of 'interesting'?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Interestingest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Interestingmost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Most interesting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More interesting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process do plants use to make food using sunli…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Photosynthesis uses sunlight + water + CO₂ to make glucose and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eat only plants?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Herbivores eat only plants. Carnivores eat meat; omnivores eat both.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a flower produces pollen?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stamen (male part) produces pollen. The pistil is the female part.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animal with a backbone is called a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Vertebrates have a backbone. Invertebrates (e.g. insects) do not.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pumps blood around the human body?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heart pumps blood throughout the body via blood vessels.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perimeter of a square with side length 7…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Perimeter of a square = 4 × side = 4 × 7 = 28 cm.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25% of 80?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25% = ¼. ¼ of 80 = 20.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train travels 120 km in 2 hours. What is its speed…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Speed = Distance ÷ Time = 120 ÷ 2 = 60 km/h.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indigenous people of Austral…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Aboriginal and Torres Strait Islander peoples are the indigenous Australians.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river is the longest in the world?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Nile in Africa is widely considered the world's longest river.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given to the governing rules of a c…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constitution is the set of fundamental laws and principles that govern a country.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ENORMOUS?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Huge = enormous.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FURIOUS?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Angry = furious.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GLOOMY?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Dark/sad = gloomy.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PERMANENT?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Temporary (not lasting) is the opposite of permanent.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ACCEPT?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Reject is the opposite of accept.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Proud is to shame as love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Proud and shame are opposites; love and hate are opposites.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Bread is to bakery as medicine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Bread is from a bakery; medicine is from a pharmacy.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'metamorphosis'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Metamorphosis is a complete change in form, e.g. caterpillar → butterfly.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'renewable' mean in the context of energy?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Renewable energy comes from sources that are naturally replenished (e.g. sun, wind).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'The best of both worlds'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Enjoying the advantages of two different situations at the same time.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'Bite the bullet' means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endure a painful or difficult situation without complaint.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'Reckon' is used in Australian English to mean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'Reckon' = to think or believe informally.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'brekkie' refers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'Brekkie' = breakfast in informal Australian English.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K-A-Y-A-K reads the same forwards and backwards.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letters does the palindrome MADAM have?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M-A-D-A-M has 5 letters.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suffix means 'a person from a place' as in 'Au…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'-ian' (or '-an') means a person from a place. E.g. Australian, Canadian.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'auto-' mean in 'automatic'?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'Auto-' means 'self'. Automatic = acting by itself.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continents are there on Earth?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There are 7 continents: Africa, Antarctica, Asia, Australia, Europe, North America, South America.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of 'interesting'?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Long adjectives use 'most'. Most interesting is correct.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