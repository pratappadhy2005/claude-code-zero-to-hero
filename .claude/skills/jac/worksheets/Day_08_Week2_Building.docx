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E67E22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08  —  Week 2: Building</w:t>
            </w:r>
          </w:p>
        </w:tc>
        <w:tc>
          <w:tcPr>
            <w:tcW w:w="2835" w:type="dxa"/>
            <w:shd w:val="clear" w:color="auto" w:fill="E67E22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2 — Building:  </w:t>
            </w:r>
            <w:r>
              <w:rPr>
                <w:b w:val="0"/>
                <w:i/>
                <w:color w:val="2C3E50"/>
                <w:sz w:val="20"/>
              </w:rPr>
              <w:t>Target: finish within 35 minutes. Check all answers before submitting.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gas do plants release during photosynthesis?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Carbon dioxide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Nitrogen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Oxygen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Hydrogen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process by which animals use oxygen to release energy?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Circulation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mammal?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Eagle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Salmon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Dolphin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Crocodile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young of a frog before it grows legs?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Larva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Tadpole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Pupa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Nymph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an invertebrate?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Shark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Earthworm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Pigeon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rectangle has a perimeter of 30 cm and a width of 5 cm. What is its length?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8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10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 cm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cm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Roman numeral for 50?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Round 3,847 to the nearest hundred.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3,800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3,850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3,900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4,000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ocean is the largest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Atlantic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Indian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Arctic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Pacific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economic system where businesses are privately owned?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Communism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Capitalism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Socialism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Monarchy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group of countries that share one currency and trade rules?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commonwealth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federation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trading bloc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coalition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FRIGHTENED?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Calm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Excited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Afraid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Joyful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WEALTHY?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Poor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Rich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Clever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ATTEMPT?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Succeed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Fail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MISERY?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Sadness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Joy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Worry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COMBINE?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Mix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Join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Separate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Blend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Caterpillar is to butterfly as tadpole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Lizard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Toad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Country is to president as school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Classroom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Teacher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Principal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Student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'summit'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base of a mountain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slope of a hill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highest point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valley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'symmetry'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loud sound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When one side is the exact mirror image of the other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pattern of colours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An irregular shape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'Actions speak louder than words'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Be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What you do matters more than what you say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Shout clearly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Write things down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'Every cloud has a silver lining'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Clouds reflect light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There is something positive in every negative situation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weather will improve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Silver is valuable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 English, 'brilliant' is often used informally to mean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Very intelligent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Excellent or wonderful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bright light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type of diamond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'Flat out' in Australian English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Lying down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Very busy or at full speed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Completely flat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Broken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Bottle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Stats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Rotator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Pencil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Ladder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uses '-ly' to create an adverb?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Quickly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Fearless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Teacher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Hopeful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'inter-' mean in 'international'?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Between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Against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Above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the imaginary line at 0° latitude?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Prime Meridian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Tropic of Cancer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Equator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Arctic Circle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'little'?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Littlest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little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Least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Littler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gas do plants release during photosynthesis?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Plants release oxygen as a by-product of photosynthesis.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process by which animals use oxygen to 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Cellular respiration converts glucose + oxygen into energy + CO₂ +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mammal?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Dolphins are mammals — they breathe air and feed young on milk.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young of a frog before it grows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tadpole is the aquatic larval stage of a frog.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an invertebrate?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earthworm has no backbone — it is an invertebrate.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rectangle has a perimeter of 30 cm and a width of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Perimeter = 2(l + w). 30 = 2(l + 5). l + 5 = 15. l = 10 cm.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Roman numeral for 50?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 = 50 in Roman numerals.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Round 3,847 to the nearest hundred.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tens digit is 4 (less than 5), so round down to 3,800.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ocean is the largest in the world?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Pacific Ocean is the world's largest and deepest ocean.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economic system where busine…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Capitalism is an economic system where private individuals own and run businesses.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group of countries that share one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trading bloc (like the EU) is a group of countries with shared trade agreements.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FRIGHTENED?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Afraid = frightened.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WEALTHY?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Rich = wealthy.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ATTEMPT?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Try = attempt.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MISERY?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Joy (happiness) is the opposite of misery.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COMBINE?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Separate is the opposite of combine (bring together).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Caterpillar is to butterfly as tadpole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caterpillar becomes a butterfly; a tadpole becomes a frog.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Country is to president as school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president leads a country; a principal leads a school.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'summit'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Summit means the highest point, especially the top of a mountain.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'symmetry'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Symmetry means two halves that are mirror images of each other.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'Actions speak louder than words'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people actually do is more important than what they promise.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'Every cloud has a silver lining'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Even bad situations have a hopeful or positive aspect.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British English, 'brilliant' is often used inform…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Informally, 'brilliant' = excellent or wonderful.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'Flat out' in Australian English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'Flat out' = extremely busy or working at maximum speed.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S-T-A-T-S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R-O-T-A-T-O-R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uses '-ly' to create an adverb?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'-ly' turns adjectives into adverbs. Quick → quickly.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'inter-' mean in 'international…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'Inter-' means 'between'. International = between nations.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the imaginary line at 0° latitud…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Equator divides Earth into the Northern and Southern Hemispheres.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'little'?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'Least' is the irregular superlative of 'little' (in the sense of amount).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