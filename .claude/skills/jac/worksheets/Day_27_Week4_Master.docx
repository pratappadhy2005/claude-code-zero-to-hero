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6804" w:type="dxa"/>
            <w:shd w:val="clear" w:color="auto" w:fill="1A5276"/>
          </w:tcPr>
          <w:p>
            <w:pPr>
              <w:spacing w:before="100" w:after="100"/>
            </w:pPr>
            <w:r>
              <w:rPr>
                <w:b/>
                <w:i w:val="0"/>
                <w:color w:val="FFFFFF"/>
                <w:sz w:val="24"/>
              </w:rPr>
              <w:t xml:space="preserve">  GENERAL ABILITY  —  Day 27  —  Week 4: Master</w:t>
            </w:r>
          </w:p>
        </w:tc>
        <w:tc>
          <w:tcPr>
            <w:tcW w:w="2835" w:type="dxa"/>
            <w:shd w:val="clear" w:color="auto" w:fill="1A5276"/>
          </w:tcPr>
          <w:p>
            <w:pPr>
              <w:jc w:val="right"/>
              <w:spacing w:before="100" w:after="100"/>
            </w:pPr>
            <w:r>
              <w:rPr>
                <w:b w:val="0"/>
                <w:i w:val="0"/>
                <w:color w:val="FFFFFF"/>
                <w:sz w:val="18"/>
              </w:rPr>
              <w:t xml:space="preserve">James An College  |  Grade 5  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Name</w:t>
            </w:r>
          </w:p>
        </w:tc>
        <w:tc>
          <w:tcPr>
            <w:tcW w:type="dxa" w:w="2353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Date</w:t>
            </w:r>
          </w:p>
        </w:tc>
        <w:tc>
          <w:tcPr>
            <w:tcW w:type="dxa" w:w="2353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Score  / 30</w:t>
            </w:r>
          </w:p>
        </w:tc>
        <w:tc>
          <w:tcPr>
            <w:tcW w:type="dxa" w:w="2353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Time</w:t>
            </w:r>
          </w:p>
        </w:tc>
      </w:tr>
      <w:tr>
        <w:tc>
          <w:tcPr>
            <w:tcW w:type="dxa" w:w="2353"/>
            <w:shd w:val="clear" w:color="auto" w:fill="EAF4FF"/>
          </w:tcPr>
          <w:p>
            <w:r>
              <w:t xml:space="preserve">                              </w:t>
            </w:r>
          </w:p>
        </w:tc>
        <w:tc>
          <w:tcPr>
            <w:tcW w:type="dxa" w:w="2353"/>
            <w:shd w:val="clear" w:color="auto" w:fill="EAF4FF"/>
          </w:tcPr>
          <w:p>
            <w:r>
              <w:t xml:space="preserve">                              </w:t>
            </w:r>
          </w:p>
        </w:tc>
        <w:tc>
          <w:tcPr>
            <w:tcW w:type="dxa" w:w="2353"/>
            <w:shd w:val="clear" w:color="auto" w:fill="EAF4FF"/>
          </w:tcPr>
          <w:p>
            <w:r>
              <w:t xml:space="preserve">                              </w:t>
            </w:r>
          </w:p>
        </w:tc>
        <w:tc>
          <w:tcPr>
            <w:tcW w:type="dxa" w:w="2353"/>
            <w:shd w:val="clear" w:color="auto" w:fill="EAF4FF"/>
          </w:tcPr>
          <w:p>
            <w:r>
              <w:t xml:space="preserve">                              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412"/>
      </w:tblGrid>
      <w:tr>
        <w:tc>
          <w:tcPr>
            <w:tcW w:type="dxa" w:w="9412"/>
            <w:shd w:val="clear" w:color="auto" w:fill="EAF4FF"/>
          </w:tcPr>
          <w:p>
            <w:pPr>
              <w:spacing w:before="80" w:after="80"/>
            </w:pPr>
            <w:r>
              <w:rPr>
                <w:b/>
                <w:i w:val="0"/>
                <w:color w:val="1A5276"/>
                <w:sz w:val="20"/>
              </w:rPr>
              <w:t xml:space="preserve">Week 4 — Master:  </w:t>
            </w:r>
            <w:r>
              <w:rPr>
                <w:b w:val="0"/>
                <w:i/>
                <w:color w:val="2C3E50"/>
                <w:sz w:val="20"/>
              </w:rPr>
              <w:t>Exam conditions. 30 minutes, no breaks, no hints. Review every mistake carefully.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C0392B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Science</w:t>
            </w:r>
          </w:p>
        </w:tc>
        <w:tc>
          <w:tcPr>
            <w:tcW w:w="1984" w:type="dxa"/>
            <w:shd w:val="clear" w:color="auto" w:fill="C0392B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Priority ★★★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of the following is NOT a renewable energy source?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Solar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Wind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Coal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Hydroelectric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The layer of gases surrounding the Earth is called the ___.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Hydrosphere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Lithosphere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Atmosphere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Biosphere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3.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do we call the change from liquid water to water vapour?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Condensation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Evaporation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Melting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Freezing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4.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covers most of the Earth's surface?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Land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Ice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Water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Forest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5.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causes day and night on Earth?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Earth orbiting the Sun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Earth's rotation on its axis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The Moon's orbit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Clouds blocking sunlight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Mathematics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6.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of the following numbers is divisible by both 3 and 4?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10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18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24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30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7.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is 40% expressed as a fraction in simplest form?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4/10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2/4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2/5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4/5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8.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is 7 × 8?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54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56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58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64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Humanities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9.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is the term for the exchange of goods without using money?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Commerce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Barter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Trade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Economy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10.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is the name for a person who leaves their country due to war or persecution?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Tourist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Immigrant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Refugee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Diplomat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11.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is the main role of a judge?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Make new laws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Enforce laws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Interpret laws and decide court cases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Propose new taxes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C0392B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Synonyms</w:t>
            </w:r>
          </w:p>
        </w:tc>
        <w:tc>
          <w:tcPr>
            <w:tcW w:w="1984" w:type="dxa"/>
            <w:shd w:val="clear" w:color="auto" w:fill="C0392B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Priority ★★★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12.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word is closest in meaning to TRANSPARENT?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Opaque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Colourful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Clear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Rough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13.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word means the same as INQUIRE?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Answer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Ask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Tell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Shout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14.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word is closest in meaning to SWIFT?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Slow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Quiet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Fast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Large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Antonyms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15.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word is the OPPOSITE of COMPLEX?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Difficult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Confusing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Simple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Complicated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16.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word is the OPPOSITE of CRUEL?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Mean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Harsh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Kind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Cold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C0392B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Analogies</w:t>
            </w:r>
          </w:p>
        </w:tc>
        <w:tc>
          <w:tcPr>
            <w:tcW w:w="1984" w:type="dxa"/>
            <w:shd w:val="clear" w:color="auto" w:fill="C0392B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Priority ★★★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17.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Ice is to water as water is to ___.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Steam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Snow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Rain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Cloud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18.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Astronaut is to space as submariner is to ___.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Sky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Land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Ocean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Ice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Definitions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19.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does the word 'habitat' mean?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The food an animal eats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The natural environment where an animal lives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The behaviour of an animal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The enemies of an animal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20.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does 'parliament' mean?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A type of court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A group of judges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The elected body that makes laws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The military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E67E22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Idioms</w:t>
            </w:r>
          </w:p>
        </w:tc>
        <w:tc>
          <w:tcPr>
            <w:tcW w:w="1984" w:type="dxa"/>
            <w:shd w:val="clear" w:color="auto" w:fill="E67E22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Improve ★★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21.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'Catch someone red-handed' means ___.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Shake hands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Catch someone doing something wrong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Win a competition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Find something lost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22.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'Put your foot in your mouth' means ___.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Do yoga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Say something embarrassing or wrong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Trip over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Eat quickly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E67E22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Colloquialisms</w:t>
            </w:r>
          </w:p>
        </w:tc>
        <w:tc>
          <w:tcPr>
            <w:tcW w:w="1984" w:type="dxa"/>
            <w:shd w:val="clear" w:color="auto" w:fill="E67E22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Improve ★★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23.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does 'bloke' mean in Australian/British English?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A type of food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A man or fellow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An old building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A large dog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24.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'Mate' in Australian English is used to mean ___.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Only a chess piece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A friend or general greeting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An enemy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A teacher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C0392B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Palindromes</w:t>
            </w:r>
          </w:p>
        </w:tc>
        <w:tc>
          <w:tcPr>
            <w:tcW w:w="1984" w:type="dxa"/>
            <w:shd w:val="clear" w:color="auto" w:fill="C0392B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Priority ★★★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25.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word is NOT a palindrome?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Civic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Kayak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Radar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Tiger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26.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is a 4-letter palindrome?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Noon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Bird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Tree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Fish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Suffixes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27.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does the suffix '-able' mean in 'comfortable'?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Without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Can be done or is worthy of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Very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Again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Prefixes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28.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does the prefix 'super-' mean in 'superhero'?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Under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Before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Above or beyond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Again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Geography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29.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country has the largest population in the world?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USA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India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China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Brazil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Superlatives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30.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sentence uses the correct superlative?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She is the most tall student.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She is the tallest student.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She is taller student.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She is most tallest student.    </w:t>
            </w:r>
          </w:p>
        </w:tc>
      </w:tr>
    </w:tbl>
    <w:p>
      <w:pPr>
        <w:spacing w:before="0" w:after="20"/>
      </w:pPr>
    </w:p>
    <w:p>
      <w:r>
        <w:br w:type="page"/>
      </w:r>
    </w:p>
    <w:p>
      <w:pPr>
        <w:jc w:val="center"/>
        <w:spacing w:before="0" w:after="120"/>
      </w:pPr>
      <w:r>
        <w:rPr>
          <w:b/>
          <w:i w:val="0"/>
          <w:color w:val="1A5276"/>
          <w:sz w:val="28"/>
        </w:rPr>
        <w:t>ANSWER KEY  —  Parent / Teacher Use Only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w="1474" w:type="dxa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Topic</w:t>
            </w:r>
          </w:p>
        </w:tc>
        <w:tc>
          <w:tcPr>
            <w:tcW w:w="3515" w:type="dxa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Question</w:t>
            </w:r>
          </w:p>
        </w:tc>
        <w:tc>
          <w:tcPr>
            <w:tcW w:w="737" w:type="dxa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Ans</w:t>
            </w:r>
          </w:p>
        </w:tc>
        <w:tc>
          <w:tcPr>
            <w:tcW w:w="3912" w:type="dxa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Explanation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Science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of the following is NOT a renewable energy sou…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Coal is a fossil fuel — non-renewable. Solar, wind, and hydro are renewable.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Science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The layer of gases surrounding the Earth is called t…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The atmosphere is the layer of gases around Earth.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Science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do we call the change from liquid water to wate…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Evaporation = liquid → gas. Condensation is the reverse.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Science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covers most of the Earth's surface?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About 71% of Earth's surface is covered by water.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Science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causes day and night on Earth?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Earth rotates on its axis once every 24 hours, causing day and night.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Mathematics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of the following numbers is divisible by both …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24 ÷ 3 = 8 and 24 ÷ 4 = 6. Both work.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Mathematics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is 40% expressed as a fraction in simplest form…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40% = 40/100 = 2/5 (simplified by dividing top and bottom by 20).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Mathematics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is 7 × 8?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7 × 8 = 56.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Humanities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is the term for the exchange of goods without u…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Barter is the direct exchange of goods or services without using money.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Humanities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is the name for a person who leaves their count…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 refugee is forced to flee their country due to war, persecution, or disaster.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Humanities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is the main role of a judge?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 judge interprets the law and makes decisions in legal cases.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Synonyms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word is closest in meaning to TRANSPARENT?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Clear = transparent.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Synonyms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word means the same as INQUIRE?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Ask = inquire.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Synonyms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word is closest in meaning to SWIFT?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Fast = swift.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Antonyms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word is the OPPOSITE of COMPLEX?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Simple is the opposite of complex (complicated).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Antonyms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word is the OPPOSITE of CRUEL?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Kind is the opposite of cruel (unkind, causing pain).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Analogies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Ice is to water as water is to ___.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A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Ice melts into water; water evaporates into steam.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Analogies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Astronaut is to space as submariner is to ___.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An astronaut works in space; a submariner works under the ocean.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Definitions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does the word 'habitat' mean?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 habitat is the natural environment in which an organism lives.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Definitions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does 'parliament' mean?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Parliament is the elected assembly that makes and changes laws for a country.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Idioms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'Catch someone red-handed' means ___.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To catch someone in the act of doing something wrong.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Idioms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'Put your foot in your mouth' means ___.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To say something that accidentally offends or embarrasses someone.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Colloquialisms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does 'bloke' mean in Australian/British English…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'Bloke' is an informal word for a man.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Colloquialisms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'Mate' in Australian English is used to mean ___.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'Mate' means friend and is used as a general informal greeting.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Palindromes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word is NOT a palindrome?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D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Tiger backwards is 'regiT' — not a palindrome.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Palindromes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is a 4-letter palindrome?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A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N-O-O-N is a 4-letter palindrome.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Suffixes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does the suffix '-able' mean in 'comfortable'?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'-able' means 'capable of being'. Comfortable = able to give comfort.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Prefixes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does the prefix 'super-' mean in 'superhero'?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'Super-' means 'above, beyond, or greater than'. Superhero = above a normal hero.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Geography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country has the largest population in the worl…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China has the world's largest population (approximately 1.4 billion).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Superlatives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sentence uses the correct superlative?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For short adjectives, add '-est'. 'The tallest student' is correct.</w:t>
            </w:r>
          </w:p>
        </w:tc>
      </w:tr>
    </w:tbl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