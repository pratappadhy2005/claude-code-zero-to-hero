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16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filters waste from the blood in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Heart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good conductor of electricity?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Rubber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Plastic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force that pulls objects towards the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Magnetism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Friction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Gravity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state of matter has a definite shape and volume?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Liquid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Solid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Plasma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type of energy is stored in food?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Kinetic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Thermal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Chemical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Sound energy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prime number after 11?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3.5 × 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Sara has 48 stickers and shares them equally among 6 friends. How many each?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period of great cultural and artistic revival in Europe (14th–17th century)?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Dark Ages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Renaissance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Reformation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Revolution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map that shows height above sea level?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Political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Topographic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Road map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primary source of historical evidence?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textbook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documentary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diary written at the time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museum exhibit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ASSIST?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Help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Ignore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DELIGHTED?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Upset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Thrilled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Worried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Freezing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Mild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ANCIENT?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Modern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COURAGEOUS?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Cowardly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Puppy is to dog as kitten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Rabbit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Gloves are to hands as socks are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Arms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'to make something larger or wider'?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Reduce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Expand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Shrink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'to examine something carefully and in detail'?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Glance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Browse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Scrutinise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Ignore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'It's raining cats and dogs'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Animals are falling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raining heavily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weather is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storm is coming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someone is 'barking up the wrong tree', they are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Talking to animals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Looking in the wrong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very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Climbing a tree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'Keen' in Australian English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Sharp and pointy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Enthusiastic or eager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'servo'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robot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petrol/service station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servant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sandwich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1221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Mirror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Tenet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Paper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contains a suffix meaning 'capable of being'?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Washable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Darkness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Hopeful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'over-' mean in 'overflow'?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Less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Too much or above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narrow strip of water connecting two larger bodies of water?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Gulf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Strait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Inlet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superlative?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Quickest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Quickly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filters waste from the blood in the huma…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kidneys filter waste from the blood and produce urine.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good conductor of electr…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Copper is a metal and an excellent conductor of electricity.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force that pulls objects towards the Ear…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Gravity is the force of attraction that pulls objects down.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state of matter has a definite shape and volum…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Solids have a fixed shape and volume.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type of energy is stored in food?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Food contains chemical energy that our bodies convert into other forms.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prime number after 11?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13 is divisible only by 1 and 13 — the next prime after 11.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3.5 × 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3.5 × 4 = 14.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Sara has 48 stickers and shares them equally among 6…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48 ÷ 6 = 8 stickers each.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period of great cultural an…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Renaissance ('rebirth') was a period of cultural, artistic, and scientific renewal.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map that shows height above sea le…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topographic map shows elevation and physical features of the land.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primary source of histor…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primary source is an original document or artefact from the time being studied.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ASSIST?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Help = assist.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DELIGHTED?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Thrilled = delighted.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Freezing = frigid.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ANCIENT?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Modern (new) is the opposite of ancient (old).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COURAGEOUS?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Cowardly = lacking courage — opposite of courageous.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Puppy is to dog as kitten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puppy grows into a dog; a kitten grows into a cat.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are to hands as socks are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Gloves cover hands; socks cover feet.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'to make something larger or wider'…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Expand means to increase in size or scope.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'to examine something carefully and…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Scrutinise means to look at something very closely and carefully.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'It's raining cats and dogs'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This idiom means raining very heavily.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someone is 'barking up the wrong tree', they are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Pursuing the wrong course of action or person.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in Australian English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= enthusiastic or eager (e.g. 'I'm keen for footy').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'servo'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'Servo' = service station (petrol station).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1-2-2-1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T-E-N-E-T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contains a suffix meaning 'capable of bei…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'Washable' = wash + able. '-able' means capable of being washed.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'over-' mean in 'overflow'?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'Over-' means 'too much' or 'above'. Overflow = flow over the edge.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narrow strip of water connecting t…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strait is a narrow waterway connecting two larger bodies of water.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superlative?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'Quickest' uses '-est', making it the superlative form.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