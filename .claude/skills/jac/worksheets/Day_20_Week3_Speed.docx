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20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gas do plants release during photosynthesis?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Carbon dioxide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Nitrogen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Oxygen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Hydrogen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process by which animals use oxygen to release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Circulation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mammal?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Salmon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Dolphin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Crocodile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young of a frog before it grows legs?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Larva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Tadpole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Pupa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Nymph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an invertebrate?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Pigeon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50% of 130?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999 + 111?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1,000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1,010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1,100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1,110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clock shows 3:45. How many minutes until 5:00?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65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75 minutes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85 minutes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 elected representative who makes laws?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Judge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Mayor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Member of Parliament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Governor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best describes 'culture'?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laws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shared beliefs, customs, and traditions of a group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economy of a region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climate of an area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was the name of the ship Charles Darwin sailed on during his voyage of discovery?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Endeavour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Beagle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Mayflower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Discovery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PURCHASE?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Buy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Lose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CUNNING?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Honest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Clever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Clumsy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Generous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DAMP?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Frozen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Dusty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SHALLOW?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Narrow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FREQUENT?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Regular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Common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Often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Knife is to cut as hammer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Drill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Build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Desert is to dry as rainforest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'collaborate'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Work alone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Work together with others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Compete against others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Copy someone's work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'hibernate'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Migrate south in winter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Sleep or be inactive during winter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Hunt for food in winter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Shed skin in winter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'On the fence'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Sitting outside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Undecided or neutral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Falling down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Winning a competition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'Pulling someone's leg'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Grabbing their leg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Joking or teasing them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Helping them walk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Making them run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 tea'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tea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 afternoon snack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dinner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Morning coffee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'G'day' is a commonly used Australian colloquialism meaning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Goodbye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Good day / Hello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How are you?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Chair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Eye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Door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5-letter word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Cabin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Crown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Dairy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'-ward' mean in 'forward'?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 the direction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'extra-' mean in 'extraordinary'?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Outside or beyond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Against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Within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smallest continent?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Europe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Antarctica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Australia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South America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'cold'?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More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Colder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Coldest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cold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gas do plants release during photosynthesis?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Plants release oxygen as a by-product of photosynthesis.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process by which animals use oxygen to 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Cellular respiration converts glucose + oxygen into energy + CO₂ +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mammal?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Dolphins are mammals — they breathe air and feed young on milk.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young of a frog before it grows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tadpole is the aquatic larval stage of a frog.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an invertebrate?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earthworm has no backbone — it is an invertebrate.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50% of 130?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50% = half. Half of 130 = 65.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999 + 111?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999 + 111 = 1,110.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clock shows 3:45. How many minutes until 5:00?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From 3:45 to 5:00 = 1 hour 15 minutes = 75 minutes.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 elected representative who 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Member of Parliament (MP) is elected to represent the people and make laws.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best describes 'culture'?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Culture includes the shared beliefs, customs, language, art, and traditions of a group.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was the name of the ship Charles Darwin sailed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Darwin sailed on HMS Beagle (1831–1836), developing his theory of evolution.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PURCHASE?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Buy = purchase.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CUNNING?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Clever/sly = cunning.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DAMP?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Moist = damp.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SHALLOW?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Deep is the opposite of shallow.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FREQUENT?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Rare (infrequent) is the opposite of frequent.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Knife is to cut as hammer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knife cuts; a hammer hits (nails).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Desert is to dry as rainforest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desert is dry; a rainforest is wet.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'collaborate'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Collaborate means to work jointly with others on a shared task or project.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'hibernate'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Hibernate means to spend the winter in a deep sleep-like state to conserve energy.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'On the fence'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be undecided or neutral about something.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'Pulling someone's leg'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tease or joke with someone.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'arvo tea'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 tea' = afternoon tea — a light meal or snack in the afternoon.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'G'day' is a commonly used Australian colloquialism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'G'day' is an informal Australian greeting meaning 'good day' or 'hello'.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E-Y-E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5-letter word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C-I-V-I-C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'-ward' mean in 'forward'?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'-ward' means 'in the direction of'. Forward = in the front direction.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'extra-' mean in 'extraordinary…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'Extra-' means 'outside or beyond'. Extraordinary = beyond ordinary.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smallest continent?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 is the smallest continent (though Antarctica is the 5th largest continent).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'cold'?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'Coldest' is the correct superlative of 'cold'.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