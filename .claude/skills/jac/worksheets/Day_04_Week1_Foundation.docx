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C0392B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04  —  Week 1: Foundation</w:t>
            </w:r>
          </w:p>
        </w:tc>
        <w:tc>
          <w:tcPr>
            <w:tcW w:w="2835" w:type="dxa"/>
            <w:shd w:val="clear" w:color="auto" w:fill="C0392B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1 — Foundation:  </w:t>
            </w:r>
            <w:r>
              <w:rPr>
                <w:b w:val="0"/>
                <w:i/>
                <w:color w:val="2C3E50"/>
                <w:sz w:val="20"/>
              </w:rPr>
              <w:t>No time limit. Focus on understanding each question type before answering.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organ filters waste from the blood in the human body?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Liver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Lungs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Kidneys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Heart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a good conductor of electricity?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Wood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Rubber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Copper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Plastic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force that pulls objects towards the Earth?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Magnetism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Friction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Gravity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Tension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state of matter has a definite shape and volume?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Gas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Liquid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Solid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Plasma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type of energy is stored in food?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Kinetic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Thermal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Chemical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Sound energy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value of 2³?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9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a prime number?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9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17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21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average of 10, 20, 30, and 40?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20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25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30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35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ancient wonder of the world still stands today?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Colossus of Rhodes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Hanging Gardens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Great Pyramid of Giza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Lighthouse of Alexandria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a census?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type of election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An official count of the population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legal document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government tax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'BC' stand for in historical dates?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Before Civilisation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Before Christianity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Before Common era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Between Centuries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MEND?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Break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Find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Fix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Hide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SLENDER?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Tall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Strong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VANISH?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Appear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Disappear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Grow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Change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TIMID?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Shy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Quiet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Careful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CONSTRUCT?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Build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Create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Demolish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Fix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Bird is to nest as bee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Flower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Hive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Honey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Wing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Sun is to day as moon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Star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Cloud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Night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Dark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'persuade'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To force someone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To convince someone to do or believe something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To confuse someone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To ignore someone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'abundant'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Rare and scarce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Available in large quantities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Expensive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Unusual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'Costing an arm and a leg'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medical bill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Very expensive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heavy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Very long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'Let the cat out of the bag' means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Free an animal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Make a loud noise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Reveal a secret by mistake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Win a prize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'Ta' is an informal British/Australian word meaning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Goodbye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Yes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Thank you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Hello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Australian English, 'footy' most commonly refers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shoe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type of food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Australian Rules Football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dance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these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Banana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Cherry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Refer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Mango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Deified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Garden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Flower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Castle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uses the suffix '-er' to mean 'one who does'?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Quickly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Helpful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Teacher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Fearless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'mis-' mean in 'misspell'?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Again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Not or wrongly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Before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longest river in the world?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Amazon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Mississippi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Yangtze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Nile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form of 'bad'?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Baddest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Most bad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Worst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Badder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organ filters waste from the blood in the huma…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kidneys filter waste from the blood and produce urine.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a good conductor of electr…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Copper is a metal and an excellent conductor of electricity.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force that pulls objects towards the Ear…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Gravity is the force of attraction that pulls objects down.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state of matter has a definite shape and volum…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Solids have a fixed shape and volume.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type of energy is stored in food?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Food contains chemical energy that our bodies convert into other forms.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value of 2³?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2³ = 2 × 2 × 2 = 8.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a prime number?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17 has no factors other than 1 and itself — it is prime.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average of 10, 20, 30, and 40?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Average = (10 + 20 + 30 + 40) ÷ 4 = 100 ÷ 4 = 25.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ancient wonder of the world still stands today…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Great Pyramid of Giza is the only ancient wonder still largely intact.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a census?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census is an official count of the people living in a country.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'BC' stand for in historical dates?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BC stands for 'Before Christ' or 'Before the Common Era'.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MEND?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Fix = mend.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SLENDER?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Thin = slender.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VANISH?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Disappear = vanish.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TIMID?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Bold/fearless is the opposite of timid (shy, fearful).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CONSTRUCT?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Demolish (tear down) is the opposite of construct (build).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Bird is to nest as bee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bird lives in a nest; a bee lives in a hive.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Sun is to day as moon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sun is associated with day; the moon with night.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'persuade'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Persuade means to convince someone to do or believe something through reasoning.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'abundant'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Abundant means existing in large quantities; more than enough.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'Costing an arm and a leg'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Something extremely expensive.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'Let the cat out of the bag' means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accidentally reveal information that was meant to be secret.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'Ta' is an informal British/Australian word meaning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'Ta' is an informal way of saying 'thank you'.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Australian English, 'footy' most commonly refers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'Footy' is informal for Australian Rules Football (AFL).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these is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R-E-F-E-R reads the same both ways.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D-E-I-F-I-E-D reads the same forwards and backwards.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uses the suffix '-er' to mean 'one who do…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Teacher = one who teaches. '-er' means 'one who'.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'mis-' mean in 'misspell'?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'Mis-' means 'wrongly' or 'badly'. Misspell = spell wrongly.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longest river in the world?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Nile (in Africa) is widely considered the world's longest river.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form of 'bad'?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'Worst' is the irregular superlative of 'bad'.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