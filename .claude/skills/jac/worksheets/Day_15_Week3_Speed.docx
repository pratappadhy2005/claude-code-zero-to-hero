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15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NOT a renewable energy source?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Hydroelectric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The layer of gases surrounding the Earth is called the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Hydrosphere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Lithosphere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Atmosphere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Biosphere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change from liquid water to water vapour?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Melting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Freezing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covers most of the Earth's surface?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Forest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causes day and night on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Earth orbiting the Sun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Earth's rotation on its axis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Moon's orbit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Clouds blocking sunlight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degrees are in a right angle?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45°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90°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180°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360°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1/5 of 45?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11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triangle has angles of 60° and 80°. What is the third angle?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50°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60°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gifted the Statue of Liberty to the USA?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Britain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Germany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Spain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term for moving from one country to live permanently in another?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Immigration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Expedition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Who was the first person to walk on the Moon?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Buzz Aldrin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Yuri Gagarin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Neil Armstrong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John Glenn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BRAVE?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Fearful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CONSTRUCT?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Destroy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Build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Paint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EXHAUSTED?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Energetic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Worn-out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Hungry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BLUNT?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Dull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Sharp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Hard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ABSENT?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Away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Present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Gone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Petal is to flower as leaf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Root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Branch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Foot is to leg as hand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Finger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Wrist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Palm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'predator'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 animal that is hunted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animal that hunts others for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animal that eats plants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An animal that hibernates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'population'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area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all the people or animals living in a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government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climate of a region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'Sitting on the fence'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Resting outside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Refusing to commit to a decision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Hiding something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Being afraid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ball is in your court'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Play sport now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It is your turn to decide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You are on a tennis court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game is over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'Cheeky' is used to describe someone who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Boldly playful or slightly rude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tall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Extremely tired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British/Australian English, 'rubbish' can mean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Only garbage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Nonsense OR garbage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sport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3-letter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Repaper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Table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'-phobia' mean in 'arachnophobia'?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Love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study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Fear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'tele-' mean in 'telephone'?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Small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Close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Far away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Fast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Australian state has the most people?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Victoria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Queensland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New South Wales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Western Australia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'dangerous'?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Dangerousest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Dangerouser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dangerously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dangerous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NOT a renewable energy sou…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Coal is a fossil fuel — non-renewable. Solar, wind, and hydro are renewable.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layer of gases surrounding the Earth is called 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atmosphere is the layer of gases around Earth.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change from liquid water to wate…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Evaporation = liquid → gas. Condensation is the reverse.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covers most of the Earth's surface?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About 71% of Earth's surface is covered by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causes day and night on Earth?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Earth rotates on its axis once every 24 hours, causing day and night.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degrees are in a right angle?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right angle is exactly 90°.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1/5 of 45?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1/5 of 45 = 45 ÷ 5 = 9.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triangle has angles of 60° and 80°. What is the 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Angles in a triangle add to 180°. 180 − 60 − 80 = 40°.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gifted the Statue of Liberty to the US…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France gifted the Statue of Liberty to the United States in 1886.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term for moving from one country to live…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Immigration is the act of entering a new country to live there permanently.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Who was the first person to walk on the Moon?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Neil Armstrong was the first human to walk on the Moon on 20 July 1969.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BRAVE?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Bold = brave.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CONSTRUCT?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Build = construct.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EXHAUSTED?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Worn-out = exhausted.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BLUNT?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Sharp is the opposite of blunt.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ABSENT?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Present (here, attending) is the opposite of absent.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Petal is to flower as leaf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petal is part of a flower; a leaf grows from a stem.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Foot is to leg as hand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foot is at the end of a leg; a hand is at the end of an arm.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'predator'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predator is an animal that naturally preys on (hunts and eats) others.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'population'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Population is the total number of people (or organisms) living in a given area.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'Sitting on the fence'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Avoiding taking a side or making a decision.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ball is in your court'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next decision or action belongs to you.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'Cheeky' is used to describe someone who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'Cheeky' = playfully bold or slightly disrespectful in a funny way.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British/Australian English, 'rubbish' can mean __…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'Rubbish' = garbage, or informally = nonsense.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3-letter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N-U-N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R-E-P-A-P-E-R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'-phobia' mean in 'arachnophobi…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'-phobia' means extreme fear. Arachnophobia = fear of spiders.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'tele-' mean in 'telephone'?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'Tele-' means 'far away'. Telephone = sound from far away.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Australian state has the most people?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New South Wales (with Sydney) has Australia's largest population.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'dangerous'…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long adjectives, use 'most'. Most dangerous is correct.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