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A5276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30  —  Week 4: Master</w:t>
            </w:r>
          </w:p>
        </w:tc>
        <w:tc>
          <w:tcPr>
            <w:tcW w:w="2835" w:type="dxa"/>
            <w:shd w:val="clear" w:color="auto" w:fill="1A5276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4 — Master:  </w:t>
            </w:r>
            <w:r>
              <w:rPr>
                <w:b w:val="0"/>
                <w:i/>
                <w:color w:val="2C3E50"/>
                <w:sz w:val="20"/>
              </w:rPr>
              <w:t>Exam conditions. 30 minutes, no breaks, no hints. Review every mistake carefully.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controls all body functions?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unit used to measure temperature?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Metres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Grams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Degrees Celsius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Newtons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substance made of only one type of atom?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Compound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Mixture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Element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sense organ?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Stomach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Skin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are active mainly at night?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Diurnal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Nocturnal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Migratory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Hibernating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50% of 130?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999 + 111?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1,000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1,010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1,100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1,110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clock shows 3:45. How many minutes until 5:00?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75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85 minutes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 elected representative who makes laws?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Judge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Mayor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Member of Parliament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Governor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best describes 'culture'?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laws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shared beliefs, customs, and traditions of a group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economy of a region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climate of an area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was the name of the ship Charles Darwin sailed on during his voyage of discovery?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Endeavour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Beagle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Mayflower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Discovery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PURCHASE?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Buy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Lose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CUNNING?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Honest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Clever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Clumsy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Generous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DAMP?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Frozen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Dusty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BLUNT?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Dull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Flat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Sharp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Hard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ABSENT?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Away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Missing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Present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Gone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Petal is to flower as leaf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Root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Branch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Foot is to leg as hand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Finger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Wrist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Palm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'predator'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 animal that is hunted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animal that hunts others for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animal that eats plants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An animal that hibernates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'population'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area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all the people or animals living in a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government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climate of a region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'Sitting on the fence'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Resting outside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Refusing to commit to a decision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Hiding something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Being afraid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ball is in your court'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Play sport now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It is your turn to decide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You are on a tennis court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game is over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'arvo tea'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tea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afternoon snack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Evening dinner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Morning coffee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'G'day' is a commonly used Australian colloquialism meaning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Goodbye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Good day / Hello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How are you?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Chair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Door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5-letter word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Cabin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Crown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Dairy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'-ment' do to a verb?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Makes it mean 'very'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Turns it into a noun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Makes it an adjective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Makes it mean 'without'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'trans-' mean in 'transport'?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Across or through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France?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Rome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Madrid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Paris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Berlin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'hot'?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More hot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Hotter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Hottest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hot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controls all body functions?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brain controls all body functions, thoughts, and movements.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unit used to measure temperature?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Temperature is measured in degrees Celsius (°C).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substance made of only one type of…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element is a pure substance made of one type of atom, e.g. gold,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sense organ?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stomach is a digestive organ, not a sense organ.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are active mainly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Nocturnal animals are active at night (e.g. owls, bats).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50% of 130?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50% = half. Half of 130 = 65.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999 + 111?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999 + 111 = 1,110.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clock shows 3:45. How many minutes until 5:00?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From 3:45 to 5:00 = 1 hour 15 minutes = 75 minutes.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 elected representative who 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Member of Parliament (MP) is elected to represent the people and make laws.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best describes 'culture'?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Culture includes the shared beliefs, customs, language, art, and traditions of a group.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was the name of the ship Charles Darwin sailed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Darwin sailed on HMS Beagle (1831–1836), developing his theory of evolution.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PURCHASE?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Buy = purchase.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CUNNING?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Clever/sly = cunning.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DAMP?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Moist = damp.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BLUNT?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Sharp is the opposite of blunt.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ABSENT?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Present (here, attending) is the opposite of absent.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Petal is to flower as leaf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petal is part of a flower; a leaf grows from a stem.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Foot is to leg as hand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foot is at the end of a leg; a hand is at the end of an arm.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'predator'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predator is an animal that naturally preys on (hunts and eats) others.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'population'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Population is the total number of people (or organisms) living in a given area.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'Sitting on the fence'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Avoiding taking a side or making a decision.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ball is in your court'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next decision or action belongs to you.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'arvo tea'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'Arvo tea' = afternoon tea — a light meal or snack in the afternoon.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'G'day' is a commonly used Australian colloquialism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'G'day' is an informal Australian greeting meaning 'good day' or 'hello'.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E-Y-E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5-letter word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C-I-V-I-C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'-ment' do to a verb?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'-ment' turns a verb into a noun. E.g. enjoy → enjoyment.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'trans-' mean in 'transport'?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'Trans-' means 'across'. Transport = carry across.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France?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Paris is the capital of France.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'hot'?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short adjectives ending in consonant+vowel+consonant, double the last letter. Hottest.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