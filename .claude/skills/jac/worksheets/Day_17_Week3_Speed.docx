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1E844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17  —  Week 3: Speed</w:t>
            </w:r>
          </w:p>
        </w:tc>
        <w:tc>
          <w:tcPr>
            <w:tcW w:w="2835" w:type="dxa"/>
            <w:shd w:val="clear" w:color="auto" w:fill="1E8449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3 — Speed:  </w:t>
            </w:r>
            <w:r>
              <w:rPr>
                <w:b w:val="0"/>
                <w:i/>
                <w:color w:val="2C3E50"/>
                <w:sz w:val="20"/>
              </w:rPr>
              <w:t>Target: finish in 30 minutes. Balance speed AND accuracy — aim for 85%+.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part of the plant absorbs water from the soil?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Leaves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Stem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Roots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Flowers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it when water vapour cools and turns back to liquid?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Evaporation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Precipitation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Condensation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Absorption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a fossil fuel?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Solar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Natural gas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Wind power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Tidal energy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the breakdown of rocks by weather?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Erosion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Weathering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Deposition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Compression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How many bones does an adult human body have?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106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206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306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406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numbers is divisible by both 3 and 4?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24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30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40% expressed as a fraction in simplest form?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4/10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2/4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2/5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4/5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7 × 8?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54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56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58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64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term for the exchange of goods without using money?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Commerce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Barter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Trade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Economy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a person who leaves their country due to war or persecution?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Tourist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Immigrant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Refugee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Diplomat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main role of a judge?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Make new laws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Enforce laws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Interpret laws and decide court cases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Propose new taxes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TRANSPARENT?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Opaque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Colourful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Clear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Rough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INQUIRE?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Answer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Ask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Tell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Shout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SWIFT?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Slow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Quiet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Fast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Large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GENEROUS?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Kind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Stingy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Helpful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Friendly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EXPAND?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Grow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Stretch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Shrink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Increase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Painter is to brush as writer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Canvas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Story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Ink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Wet is to dry as cold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Icy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Warm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Windy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Dark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'transparent'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Colourful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See-through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Invisible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Reflective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'migrate'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Stay in one place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Move from one place to another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Hibernate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Swim upstream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'Hit the sack' means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Go to sleep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Hit a bag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Start running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Eat dinner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'Under the weather'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Standing in the rain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Feeling unwell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Outside in a storm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Very cold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'bloke' mean in Australian/British English?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type of food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man or fellow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An old building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large dog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'Mate' in Australian English is used to mean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Only a chess piece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friend or general greeting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An enemy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teacher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NOT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Civic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Kayak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Radar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Tiger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a 4-letter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Noon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Bird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Tree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Fish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'-ive' mean in 'creative'?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Without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Tending to or having the quality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More than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One who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'semi-' mean in 'semicircle'?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Full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Half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Double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Almost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ocean lies to the east of Australia?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Indian Ocean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Pacific Ocean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Atlantic Ocean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Southern Ocean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of 'early'?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Most early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Earliest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Earlyer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Most earlier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part of the plant absorbs water from the soil?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Roots absorb water and minerals from the soil.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it when water vapour cools and turns…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Condensation is the change from gas to liquid, e.g. dew on leaves.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a fossil fuel?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Natural gas is a fossil fuel formed from ancient organisms.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the breakdown of rocks by weath…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Weathering breaks down rocks through wind, rain, ice, and temperature changes.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How many bones does an adult human body have?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adult human has 206 bones.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numbers is divisible by both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24 ÷ 3 = 8 and 24 ÷ 4 = 6. Both work.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40% expressed as a fraction in simplest form…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40% = 40/100 = 2/5 (simplified by dividing top and bottom by 20).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7 × 8?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7 × 8 = 56.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term for the exchange of goods without u…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Barter is the direct exchange of goods or services without using money.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a person who leaves their count…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refugee is forced to flee their country due to war, persecution, or disaster.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main role of a judge?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judge interprets the law and makes decisions in legal cases.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TRANSPARENT?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Clear = transparent.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INQUIRE?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Ask = inquire.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SWIFT?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Fast = swift.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GENEROUS?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Stingy (unwilling to give) is the opposite of generous.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EXPAND?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Shrink = get smaller — opposite of expand (get larger).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Painter is to brush as writer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painter uses a brush; a writer uses a pen.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Wet is to dry as cold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Wet and dry are opposites; cold and warm are opposites.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'transparent'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Transparent means allowing light to pass through so objects behind can be seen.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'migrate'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Migrate means to move from one region or country to another.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'Hit the sack' means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'hit the sack' means to go to bed.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'Under the weather'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Feeling slightly unwell or ill.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'bloke' mean in Australian/British English…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'Bloke' is an informal word for a man.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'Mate' in Australian English is used to mean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'Mate' means friend and is used as a general informal greeting.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NOT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Tiger backwards is 'regiT' — not a palindrome.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a 4-letter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N-O-O-N is a 4-letter palindrome.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'-ive' mean in 'creative'?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'-ive' describes a tendency or quality. Creative = tending to create.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'semi-' mean in 'semicircle'?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'Semi-' means 'half'. Semicircle = half a circle.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ocean lies to the east of Australia?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Pacific Ocean lies to the east of Australia.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of 'early'?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'Earliest' (change 'y' to 'i', add '-est') is the superlative of 'early'.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