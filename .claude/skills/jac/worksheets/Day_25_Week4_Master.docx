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1A5276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25  —  Week 4: Master</w:t>
            </w:r>
          </w:p>
        </w:tc>
        <w:tc>
          <w:tcPr>
            <w:tcW w:w="2835" w:type="dxa"/>
            <w:shd w:val="clear" w:color="auto" w:fill="1A5276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4 — Master:  </w:t>
            </w:r>
            <w:r>
              <w:rPr>
                <w:b w:val="0"/>
                <w:i/>
                <w:color w:val="2C3E50"/>
                <w:sz w:val="20"/>
              </w:rPr>
              <w:t>Exam conditions. 30 minutes, no breaks, no hints. Review every mistake carefully.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process do plants use to make food using sunlight?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Respiration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Photosynthesis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Digestion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Germination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for animals that eat only plants?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Carnivores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Omnivores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Herbivores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Scavengers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part of a flower produces pollen?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Petal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Pistil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Stamen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Sepal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An animal with a backbone is called a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Invertebrate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Vertebrate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Mammal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Reptile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organ pumps blood around the human body?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Lungs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Brain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Heart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Liver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How many degrees are in a right angle?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45°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90°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180°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360°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1/5 of 45?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7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9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11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A triangle has angles of 60° and 80°. What is the third angle?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30°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40°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50°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60°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country gifted the Statue of Liberty to the USA?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Britain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Germany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France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Spain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term for moving from one country to live permanently in another?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Migration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Immigration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Emigration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Expedition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Who was the first person to walk on the Moon?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Buzz Aldrin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Yuri Gagarin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Neil Armstrong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John Glenn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BRAVE?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Fearful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Bold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Weak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Shy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CONSTRUCT?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Destroy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Build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Paint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Clean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EXHAUSTED?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Energetic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Bored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Worn-out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Hungry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EXPORT?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Send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Sell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Import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Trade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VERTICAL?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Upright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Straight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Horizontal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Diagonal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Paw is to cat as hoof is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Dog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Bird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Horse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Snake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Chapter is to book as scene is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Song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Poem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Film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Story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word 'gravity' mean?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type of energy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force that pulls objects toward Earth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measurement of heat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speed of light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'persevere' mean?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Give up easily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Continue despite difficulty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Work very quickly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Help others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'Back to the drawing board'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Return to art class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Start again from the beginning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Draw a map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Go home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'Burning the midnight oil'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Lighting candles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Working or studying very late at night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Cooking at night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Sitting by a fire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'Cheeky' is used to describe someone who is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Shy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Boldly playful or slightly rude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Very tall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Extremely tired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British/Australian English, 'rubbish' can mean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Only garbage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Nonsense OR garbage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type of food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sport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3-letter word is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Nun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Dog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Hat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a palindrome?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House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Repaper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Cloud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Table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suffix '-ous' mean in 'dangerous'?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Without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Full of or having the quality of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More than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Against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'dis-' mean in 'disagree'?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Very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Again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Not or the opposite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Before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mountain is the highest in the world?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K2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Mont Blanc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Kilimanjaro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Mount Everest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the correct superlative form of 'happy'?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Happier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Most happy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Happyest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Happiest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process do plants use to make food using sunli…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Photosynthesis uses sunlight + water + CO₂ to make glucose and oxygen.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for animals that eat only plants?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Herbivores eat only plants. Carnivores eat meat; omnivores eat both.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part of a flower produces pollen?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stamen (male part) produces pollen. The pistil is the female part.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 animal with a backbone is called a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Vertebrates have a backbone. Invertebrates (e.g. insects) do not.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organ pumps blood around the human body?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heart pumps blood throughout the body via blood vessels.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How many degrees are in a right angle?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right angle is exactly 90°.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1/5 of 45?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1/5 of 45 = 45 ÷ 5 = 9.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triangle has angles of 60° and 80°. What is the th…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Angles in a triangle add to 180°. 180 − 60 − 80 = 40°.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country gifted the Statue of Liberty to the US…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France gifted the Statue of Liberty to the United States in 1886.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term for moving from one country to live…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Immigration is the act of entering a new country to live there permanently.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Who was the first person to walk on the Moon?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Neil Armstrong was the first human to walk on the Moon on 20 July 1969.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BRAVE?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Bold = brave.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CONSTRUCT?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Build = construct.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EXHAUSTED?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Worn-out = exhausted.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EXPORT?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Import (bring in) is the opposite of export (send out).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VERTICAL?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Horizontal (flat, side to side) is the opposite of vertical (upright).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Paw is to cat as hoof is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cat has paws; a horse has hooves.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Chapter is to book as scene is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chapter is part of a book; a scene is part of a film.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word 'gravity' mean?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Gravity is the force of attraction between masses, pulling objects toward Earth.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'persevere' mean?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Persevere means to continue doing something despite obstacles or difficulty.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'Back to the drawing board'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 start a plan over again because the first attempt failed.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'Burning the midnight oil'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Working or studying late into the night.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'Cheeky' is used to describe someone who is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'Cheeky' = playfully bold or slightly disrespectful in a funny way.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British/Australian English, 'rubbish' can mean __…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'Rubbish' = garbage, or informally = nonsense.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3-letter word is a palindrome?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N-U-N reads the same both ways.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a palindrome?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R-E-P-A-P-E-R reads the same forwards and backwards.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suffix '-ous' mean in 'dangerous'?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'-ous' means 'having the quality of'. Dangerous = having danger.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'dis-' mean in 'disagree'?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'Dis-' means 'not' or 'the reverse of'. Disagree = not agree.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mountain is the highest in the world?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Mount Everest (8,849 m) is the highest mountain in the world.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the correct superlative form of 'happy'?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For adjectives ending in 'y', change 'y' to 'i' and add '-est'. Happiest.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