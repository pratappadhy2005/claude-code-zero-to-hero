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E67E22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10  —  Week 2: Building</w:t>
            </w:r>
          </w:p>
        </w:tc>
        <w:tc>
          <w:tcPr>
            <w:tcW w:w="2835" w:type="dxa"/>
            <w:shd w:val="clear" w:color="auto" w:fill="E67E22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2 — Building:  </w:t>
            </w:r>
            <w:r>
              <w:rPr>
                <w:b w:val="0"/>
                <w:i/>
                <w:color w:val="2C3E50"/>
                <w:sz w:val="20"/>
              </w:rPr>
              <w:t>Target: finish within 35 minutes. Check all answers before submitting.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filters waste from the blood in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Heart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good conductor of electricity?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Rubber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Copper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Plastic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force that pulls objects towards the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Magnetism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Friction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Gravity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state of matter has a definite shape and volume?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Liquid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Solid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Plasma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type of energy is stored in food?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Kinetic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Thermal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Chemical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Sound energy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50% of 130?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999 + 111?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1,000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1,010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1,100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1,110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clock shows 3:45. How many minutes until 5:00?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75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85 minutes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 elected representative who makes laws?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Judge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Mayor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Member of Parliament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Governor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best describes 'culture'?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laws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shared beliefs, customs, and traditions of a group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economy of a region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climate of an area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was the name of the ship Charles Darwin sailed on during his voyage of discovery?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Endeavour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Beagle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Mayflower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Discovery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PURCHASE?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Buy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Lose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CUNNING?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Honest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Clever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Clumsy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Generous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DAMP?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Frozen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Dusty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EXPORT?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Import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Trade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VERTICAL?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Upright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Straight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Horizontal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Diagonal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Paw is to cat as hoof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Bird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Horse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Snake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Chapter is to book as scene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Poem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Film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'gravity'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force that pulls objects toward Earth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measurement of heat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speed of light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'persevere'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Give up easily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Continue despite difficulty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Work very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Help others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'Back to the drawing board'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Return to art class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Start again from the beginning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Draw a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 home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'Burning the midnight oil'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Lighting candles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Working or studying very late at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Cooking at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Sitting by a fire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'arvo tea'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tea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afternoon snack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Evening dinner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Morning coffee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'G'day' is a commonly used Australian colloquialism meaning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Goodbye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Good day / Hello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How are you?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Chair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Door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5-letter word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Cabin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Crown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Dairy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'-ment' do to a verb?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Makes it mean 'very'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Turns it into a noun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Makes it an adjective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Makes it mean 'without'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'trans-' mean in 'transport'?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Across or through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France?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Rome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Madrid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Paris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Berlin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'hot'?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More hot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Hotter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Hottest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hot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filters waste from the blood in the huma…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kidneys filter waste from the blood and produce urine.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good conductor of electr…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Copper is a metal and an excellent conductor of electricity.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force that pulls objects towards the Ear…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Gravity is the force of attraction that pulls objects down.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state of matter has a definite shape and volum…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Solids have a fixed shape and volume.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type of energy is stored in food?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Food contains chemical energy that our bodies convert into other forms.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50% of 130?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50% = half. Half of 130 = 65.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999 + 111?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999 + 111 = 1,110.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clock shows 3:45. How many minutes until 5:00?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From 3:45 to 5:00 = 1 hour 15 minutes = 75 minutes.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 elected representative who 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Member of Parliament (MP) is elected to represent the people and make laws.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best describes 'culture'?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Culture includes the shared beliefs, customs, language, art, and traditions of a group.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was the name of the ship Charles Darwin sailed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Darwin sailed on HMS Beagle (1831–1836), developing his theory of evolution.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PURCHASE?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Buy = purchase.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CUNNING?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Clever/sly = cunning.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DAMP?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Moist = damp.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EXPORT?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Import (bring in) is the opposite of export (send out).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VERTICAL?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Horizontal (flat, side to side) is the opposite of vertical (upright).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Paw is to cat as hoof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cat has paws; a horse has hooves.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Chapter is to book as scene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chapter is part of a book; a scene is part of a film.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'gravity'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Gravity is the force of attraction between masses, pulling objects toward Earth.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'persevere'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Persevere means to continue doing something despite obstacles or difficulty.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'Back to the drawing board'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start a plan over again because the first attempt failed.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'Burning the midnight oil'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Working or studying late into the night.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'arvo tea'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'Arvo tea' = afternoon tea — a light meal or snack in the afternoon.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'G'day' is a commonly used Australian colloquialism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'G'day' is an informal Australian greeting meaning 'good day' or 'hello'.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E-Y-E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5-letter word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C-I-V-I-C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'-ment' do to a verb?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'-ment' turns a verb into a noun. E.g. enjoy → enjoyment.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'trans-' mean in 'transport'?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'Trans-' means 'across'. Transport = carry across.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France?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Paris is the capital of France.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'hot'?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short adjectives ending in consonant+vowel+consonant, double the last letter. Hottest.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