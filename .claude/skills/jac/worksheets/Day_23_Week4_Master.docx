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6804" w:type="dxa"/>
            <w:shd w:val="clear" w:color="auto" w:fill="1A5276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GENERAL ABILITY  —  Day 23  —  Week 4: Master</w:t>
            </w:r>
          </w:p>
        </w:tc>
        <w:tc>
          <w:tcPr>
            <w:tcW w:w="2835" w:type="dxa"/>
            <w:shd w:val="clear" w:color="auto" w:fill="1A5276"/>
          </w:tcPr>
          <w:p>
            <w:pPr>
              <w:jc w:val="right"/>
              <w:spacing w:before="100" w:after="100"/>
            </w:pPr>
            <w:r>
              <w:rPr>
                <w:b w:val="0"/>
                <w:i w:val="0"/>
                <w:color w:val="FFFFFF"/>
                <w:sz w:val="18"/>
              </w:rPr>
              <w:t xml:space="preserve">James An College  |  Grade 5  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Score  / 30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80" w:after="80"/>
            </w:pPr>
            <w:r>
              <w:rPr>
                <w:b/>
                <w:i w:val="0"/>
                <w:color w:val="1A5276"/>
                <w:sz w:val="20"/>
              </w:rPr>
              <w:t xml:space="preserve">Week 4 — Master:  </w:t>
            </w:r>
            <w:r>
              <w:rPr>
                <w:b w:val="0"/>
                <w:i/>
                <w:color w:val="2C3E50"/>
                <w:sz w:val="20"/>
              </w:rPr>
              <w:t>Exam conditions. 30 minutes, no breaks, no hints. Review every mistake carefully.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Science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part of the plant absorbs water from the soil?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Leaves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Stem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Roots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Flowers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 we call it when water vapour cools and turns back to liquid?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Evaporation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Precipitation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Condensation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Absorption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a fossil fuel?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Solar energy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Natural gas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Wind power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Tidal energy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for the breakdown of rocks by weather?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Erosion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Weathering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Deposition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Compression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How many bones does an adult human body have?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106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206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306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406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Mathematics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6.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perimeter of a square with side length 7 cm?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21 cm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24 cm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28 cm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49 cm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7.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25% of 80?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20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25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30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A train travels 120 km in 2 hours. What is its speed?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40 km/h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50 km/h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60 km/h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70 km/h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Humanities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of the indigenous people of Australia?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Maori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Aboriginal Australians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Inuit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Native Americans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river is the longest in the world?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Amazon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Mississippi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Yangtze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Nile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given to the governing rules of a country?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law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 constitution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treaty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decree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Synonyms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12.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ENORMOUS?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Tiny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Round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Huge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Sharp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13.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FURIOUS?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Sad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Angry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Happy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Confused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14.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GLOOMY?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Bright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Dark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Noisy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Warm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Antonyms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MISERY?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Sadness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Pain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Joy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Worry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COMBINE?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Mix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Join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Separate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Blend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Analogies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Caterpillar is to butterfly as tadpole is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Fish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Lizard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Frog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Toad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18.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Country is to president as school is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Classroom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Teacher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Principal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Student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Definitions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'summit' mean?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The base of a mountain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 slope of a hill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highest point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valley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word 'symmetry' mean?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loud sound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When one side is the exact mirror image of the other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pattern of colours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An irregular shape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Idioms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'Actions speak louder than words'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Be quiet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What you do matters more than what you say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Shout clearly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Write things down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'Every cloud has a silver lining' means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Clouds reflect light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There is something positive in every negative situation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weather will improve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Silver is valuable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Colloquialisms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'Reckon' is used in Australian English to mean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Count money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Think or believe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Run quickly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Ask a question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Australian English, 'brekkie' refers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break from school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Breakfast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bicycle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biscuit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Palindromes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a palindrome?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Garden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Kayak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Flower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Window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How many letters does the palindrome MADAM have?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4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7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Suffixes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suffix '-tion' do to a word?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Makes it mean 'without'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Makes it a verb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Makes it a noun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Makes it mean 'very'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Prefixes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prefix 'pre-' mean in 'preview'?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After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Again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Not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Before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Geography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continent is Australia part of?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Asia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Oceania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Africa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Europe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Superlatives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30.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the correct superlative form of 'good'?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Gooder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Goodest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Most good    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jc w:val="center"/>
        <w:spacing w:before="0" w:after="120"/>
      </w:pPr>
      <w:r>
        <w:rPr>
          <w:b/>
          <w:i w:val="0"/>
          <w:color w:val="1A5276"/>
          <w:sz w:val="28"/>
        </w:rPr>
        <w:t>ANSWER KEY  —  Parent / Teacher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1474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w="3515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w="737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Ans</w:t>
            </w:r>
          </w:p>
        </w:tc>
        <w:tc>
          <w:tcPr>
            <w:tcW w:w="3912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part of the plant absorbs water from the soil?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Roots absorb water and minerals from the soil.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 we call it when water vapour cools and turns…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Condensation is the change from gas to liquid, e.g. dew on leaves.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a fossil fuel?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Natural gas is a fossil fuel formed from ancient organisms.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for the breakdown of rocks by weath…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Weathering breaks down rocks through wind, rain, ice, and temperature changes.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How many bones does an adult human body have?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 adult human has 206 bones.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perimeter of a square with side length 7…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Perimeter of a square = 4 × side = 4 × 7 = 28 cm.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25% of 80?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25% = ¼. ¼ of 80 = 20.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train travels 120 km in 2 hours. What is its speed…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Speed = Distance ÷ Time = 120 ÷ 2 = 60 km/h.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of the indigenous people of Austral…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Aboriginal and Torres Strait Islander peoples are the indigenous Australians.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river is the longest in the world?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Nile in Africa is widely considered the world's longest river.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given to the governing rules of a c…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constitution is the set of fundamental laws and principles that govern a country.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ENORMOUS?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Huge = enormous.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FURIOUS?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Angry = furious.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GLOOMY?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Dark/sad = gloomy.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MISERY?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Joy (happiness) is the opposite of misery.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COMBINE?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Separate is the opposite of combine (bring together).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Caterpillar is to butterfly as tadpole is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caterpillar becomes a butterfly; a tadpole becomes a frog.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Country is to president as school is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president leads a country; a principal leads a school.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'summit' mean?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Summit means the highest point, especially the top of a mountain.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word 'symmetry' mean?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Symmetry means two halves that are mirror images of each other.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'Actions speak louder than words'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people actually do is more important than what they promise.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'Every cloud has a silver lining' means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Even bad situations have a hopeful or positive aspect.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'Reckon' is used in Australian English to mean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'Reckon' = to think or believe informally.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 Australian English, 'brekkie' refers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'Brekkie' = breakfast in informal Australian English.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a palindrome?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K-A-Y-A-K reads the same forwards and backwards.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How many letters does the palindrome MADAM have?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M-A-D-A-M has 5 letters.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Suffixes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suffix '-tion' do to a word?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'-tion' turns a verb into a noun. E.g. educate → education.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Prefixes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prefix 'pre-' mean in 'preview'?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'Pre-' means 'before'. Preview = view before the main showing.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Geography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continent is Australia part of?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Australia is the main country in the continent/region of Oceania.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Superlatives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the correct superlative form of 'good'?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'Best' is the irregular superlative form of 'good'.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