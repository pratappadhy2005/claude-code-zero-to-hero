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A5276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26  —  Week 4: Master</w:t>
            </w:r>
          </w:p>
        </w:tc>
        <w:tc>
          <w:tcPr>
            <w:tcW w:w="2835" w:type="dxa"/>
            <w:shd w:val="clear" w:color="auto" w:fill="1A5276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4 — Master:  </w:t>
            </w:r>
            <w:r>
              <w:rPr>
                <w:b w:val="0"/>
                <w:i/>
                <w:color w:val="2C3E50"/>
                <w:sz w:val="20"/>
              </w:rPr>
              <w:t>Exam conditions. 30 minutes, no breaks, no hints. Review every mistake carefully.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gas do plants release during photosynthesis?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Carbon dioxide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Nitrogen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Oxygen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Hydrogen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process by which animals use oxygen to release energy?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Photosynthesis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Respiration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Digestion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Circulation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these is a mammal?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Eagle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Salmon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Dolphin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Crocodile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the young of a frog before it grows legs?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Larva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Tadpole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Pupa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Nymph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an invertebrate?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Shark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Earthworm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Frog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Pigeon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next prime number after 11?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15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3.5 × 4?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15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Sara has 48 stickers and shares them equally among 6 friends. How many each?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7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9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the period of great cultural and artistic revival in Europe (14th–17th century)?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Dark Ages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Renaissance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Reformation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Revolution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map that shows height above sea level?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Political map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Weather map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Topographic map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Road map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primary source of historical evidence?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textbook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documentary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diary written at the time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museum exhibit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ASSIST?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Hinder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Help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Ask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Ignore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DELIGHTED?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Upset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Thrilled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Tired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Worried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FRIGID?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Warm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Freezing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Mild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MAXIMUM?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Highest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Minimum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Limit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FICTIONAL?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Imaginary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Made-up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Invented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Lock is to key as puzzle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Box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Door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Solution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Piece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Calf is to cow as foal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Pig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Sheep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Horse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Deer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'camouflage'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predator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ability to blend into surroundings to avoid detection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hunting technique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type of migration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'legislation'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election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Laws made by a government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court decision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political party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'Bite off more than you can chew'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Eat too fast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Take on more than you can handle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 greedy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Talk too much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'Get out of bed on the wrong side'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Fall out of bed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Wake up in a bad mood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Oversleep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Have a nightmare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'Keen' in Australian English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Sharp and pointy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Enthusiastic or eager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tired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Extremely clever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'servo'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robot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petrol/service station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servant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sandwich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number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2024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1221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3456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7890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Mirror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Tenet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Water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Paper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suffix turns an adjective into a noun meaning 'state of being'?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-ful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-ness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-ish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-er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'sub-' mean in 'submarine'?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Above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Under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Between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Around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capital city of Japan?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Beijing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Seoul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Tokyo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Bangkok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'far'?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Farrest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Farthest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Most far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Farther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gas do plants release during photosynthesis?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Plants release oxygen as a by-product of photosynthesis.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process by which animals use oxygen to r…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Cellular respiration converts glucose + oxygen into energy + CO₂ + water.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these is a mammal?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Dolphins are mammals — they breathe air and feed young on milk.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the young of a frog before it grows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tadpole is the aquatic larval stage of a frog.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an invertebrate?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earthworm has no backbone — it is an invertebrate.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next prime number after 11?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13 is divisible only by 1 and 13 — the next prime after 11.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3.5 × 4?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3.5 × 4 = 14.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Sara has 48 stickers and shares them equally among 6…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48 ÷ 6 = 8 stickers each.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the period of great cultural an…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Renaissance ('rebirth') was a period of cultural, artistic, and scientific renewal.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map that shows height above sea le…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topographic map shows elevation and physical features of the land.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 primary source of histor…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primary source is an original document or artefact from the time being studied.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ASSIST?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Help = assist.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DELIGHTED?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Thrilled = delighted.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FRIGID?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Freezing = frigid.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MAXIMUM?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Minimum (least) is the opposite of maximum (most).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FICTIONAL?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Real (factual, true) is the opposite of fictional (made up).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Lock is to key as puzzle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key solves a lock; a solution solves a puzzle.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Calf is to cow as foal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calf is a young cow; a foal is a young horse.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'camouflage'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Camouflage is the ability to blend into the environment to avoid being seen.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'legislation'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Legislation refers to laws or the process of making laws.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'Bite off more than you can chew'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take on a task that is too big or difficult to manage.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'Get out of bed on the wrong side'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wake up in a bad temper or mood.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'Keen' in Australian English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'Keen' = enthusiastic or eager (e.g. 'I'm keen for footy').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'servo'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'Servo' = service station (petrol station).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number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1-2-2-1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T-E-N-E-T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suffix turns an adjective into a noun meaning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'-ness' creates nouns from adjectives. E.g. happy → happiness.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'sub-' mean in 'submarine'?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'Sub-' means 'under'. Submarine = under the sea.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capital city of Japan?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Tokyo is the capital of Japan.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'far'?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'Farthest' (or 'furthest') is the superlative of 'far'.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