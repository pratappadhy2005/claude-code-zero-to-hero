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C0392B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07  —  Week 1: Foundation</w:t>
            </w:r>
          </w:p>
        </w:tc>
        <w:tc>
          <w:tcPr>
            <w:tcW w:w="2835" w:type="dxa"/>
            <w:shd w:val="clear" w:color="auto" w:fill="C0392B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1 — Foundation:  </w:t>
            </w:r>
            <w:r>
              <w:rPr>
                <w:b w:val="0"/>
                <w:i/>
                <w:color w:val="2C3E50"/>
                <w:sz w:val="20"/>
              </w:rPr>
              <w:t>No time limit. Focus on understanding each question type before answering.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process do plants use to make food using sunlight?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Respiration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Photosynthesis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Digestion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Germination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for animals that eat only plants?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Carnivores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Omnivores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Herbivores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Scavengers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part of a flower produces pollen?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Petal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Pistil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Stamen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Sepal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An animal with a backbone is called a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Invertebrate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Vertebrate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Mammal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Reptile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organ pumps blood around the human body?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Lungs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Brain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Heart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Liver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numbers is divisible by both 3 and 4?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18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24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30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40% expressed as a fraction in simplest form?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4/10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2/4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2/5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4/5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7 × 8?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54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56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58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64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term for the exchange of goods without using money?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Commerce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Barter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Trade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Economy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for a person who leaves their country due to war or persecution?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Tourist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Immigrant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Refugee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Diplomat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main role of a judge?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Make new laws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Enforce laws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Interpret laws and decide court cases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Propose new taxes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TRANSPARENT?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Opaque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Colourful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Clear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Rough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INQUIRE?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Answer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Ask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Tell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Shout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SWIFT?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Slow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Quiet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Fast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Large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CONCEAL?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Hide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Cover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Reveal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Store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ASCEND?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Rise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Climb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Descend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Float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Scales are to fish as feathers are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Snake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Bird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Frog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Ear is to hear as eye is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Taste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Touch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See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Smell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'democracy' mean?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Rule by one person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Rule by the military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system of government by the people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Rule by the wealthy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word 'carnivore' mean?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An animal that eats only plants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An animal that eats both plants and meat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An animal that eats only meat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An animal that eats insects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'Beat around the bush'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Play in a garden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Avoid getting to the point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Hit something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Search for an animal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'Once in a blue moon'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During a full moon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Very rarely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At midnight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Every month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'bloke' mean in Australian/British English?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type of food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man or fellow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An old building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large dog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'Mate' in Australian English is used to mean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Only a chess piece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friend or general greeting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An enemy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teacher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NOT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Civic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Kayak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Radar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Tiger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a 4-letter palindrome?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Noon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Bird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Tree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Fish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suffix '-able' mean in 'comfortable'?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Without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Can be done or is worthy of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Very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Again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'super-' mean in 'superhero'?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Under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Before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Above or beyond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Again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country has the largest population in the world?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USA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India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China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Brazil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sentence uses the correct superlative?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She is the most tall student.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She is the tallest student.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She is taller student.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She is most tallest student.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process do plants use to make food using sunli…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Photosynthesis uses sunlight + water + CO₂ to make glucose and oxygen.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for animals that eat only plants?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Herbivores eat only plants. Carnivores eat meat; omnivores eat both.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part of a flower produces pollen?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stamen (male part) produces pollen. The pistil is the female part.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 animal with a backbone is called a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Vertebrates have a backbone. Invertebrates (e.g. insects) do not.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organ pumps blood around the human body?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heart pumps blood throughout the body via blood vessels.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numbers is divisible by both 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24 ÷ 3 = 8 and 24 ÷ 4 = 6. Both work.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40% expressed as a fraction in simplest form…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40% = 40/100 = 2/5 (simplified by dividing top and bottom by 20).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7 × 8?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7 × 8 = 56.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term for the exchange of goods without u…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Barter is the direct exchange of goods or services without using money.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for a person who leaves their count…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refugee is forced to flee their country due to war, persecution, or disaster.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main role of a judge?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judge interprets the law and makes decisions in legal cases.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TRANSPARENT?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Clear = transparent.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INQUIRE?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Ask = inquire.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SWIFT?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Fast = swift.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CONCEAL?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Reveal (show) is the opposite of conceal (hide).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ASCEND?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Descend (go down) is the opposite of ascend (go up).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Scales are to fish as feathers are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Scales cover a fish; feathers cover a bird.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Ear is to hear as eye is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 ear is for hearing; an eye is for seeing.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'democracy' mean?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Democracy is a system where people choose their government through voting.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word 'carnivore' mean?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carnivore is an animal that feeds on other animals (meat).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'Beat around the bush'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 avoid saying what you really mean directly.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'Once in a blue moon'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Something that happens very rarely.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'bloke' mean in Australian/British English…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'Bloke' is an informal word for a man.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'Mate' in Australian English is used to mean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'Mate' means friend and is used as a general informal greeting.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NOT a palindrome?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Tiger backwards is 'regiT' — not a palindrome.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a 4-letter palindrome?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N-O-O-N is a 4-letter palindrome.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suffix '-able' mean in 'comfortable'?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'-able' means 'capable of being'. Comfortable = able to give comfort.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'super-' mean in 'superhero'?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'Super-' means 'above, beyond, or greater than'. Superhero = above a normal hero.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country has the largest population in the worl…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China has the world's largest population (approximately 1.4 billion).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sentence uses the correct superlative?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For short adjectives, add '-est'. 'The tallest student' is correct.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