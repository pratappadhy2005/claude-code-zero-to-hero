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E67E22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11  —  Week 2: Building</w:t>
            </w:r>
          </w:p>
        </w:tc>
        <w:tc>
          <w:tcPr>
            <w:tcW w:w="2835" w:type="dxa"/>
            <w:shd w:val="clear" w:color="auto" w:fill="E67E22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2 — Building:  </w:t>
            </w:r>
            <w:r>
              <w:rPr>
                <w:b w:val="0"/>
                <w:i/>
                <w:color w:val="2C3E50"/>
                <w:sz w:val="20"/>
              </w:rPr>
              <w:t>Target: finish within 35 minutes. Check all answers before submitting.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part of the plant absorbs water from the soil?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Leaves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Stem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Roots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Flowers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it when water vapour cools and turns back to liquid?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Evaporation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Precipitation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Condensation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Absorption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a fossil fuel?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Solar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Natural gas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Wind power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Tidal energy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the breakdown of rocks by weather?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Erosion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Weathering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Deposition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Compression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How many bones does an adult human body have?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106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206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306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406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15% of 200?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35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next number in the pattern: 3, 6, 12, 24, ___?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36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40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48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56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rectangle has a length of 8 cm and width of 5 cm. What is its area?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26 cm²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30 cm²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40 cm²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45 cm²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of Australia's national parliament building?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White House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Parliament House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Buckingham Palace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Capitol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continent is the largest in the world?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Africa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Europe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Asia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North America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a person who studies history?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Biologist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Geographer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Historian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Archaeologist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ANCIENT?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New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Broken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Slow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COURAGEOUS?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Careful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Selfish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Brave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Proud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RAPID?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Loud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Quick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Huge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Sharp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MAXIMUM?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Highest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Minimum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Limit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FICTIONAL?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Imaginary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Made-up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Invented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Lock is to key as puzzle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Box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Door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Solution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Piece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Calf is to cow as foal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Pig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Sheep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Horse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Deer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'camouflage'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predator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ability to blend into surroundings to avoid detection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hunting technique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type of migration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'legislation'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election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Laws made by a government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court decision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political party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'Bite off more than you can chew'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Eat too fast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Take on more than you can handle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 greedy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Talk too much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'Get out of bed on the wrong side'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Fall out of bed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Wake up in a bad mood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Oversleep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Have a nightmare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'arvo'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Morning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Afternoon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Evening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Weekend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'Fortnight'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One week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Two weeks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One month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Ten days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palindrome reads the same forwards AND backwards. Which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Level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Apple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Bridge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Stone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River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Noon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Clock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Ocean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base word in 'happiness'?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Happy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Happi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Hap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Happen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'bi-' mean in 'bicycle'?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Two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Three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Four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continent is the Sahara Desert located in?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Asia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North America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Africa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Australia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'many'?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Maniest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Manyest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part of the plant absorbs water from the soil?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Roots absorb water and minerals from the soil.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it when water vapour cools and turns…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Condensation is the change from gas to liquid, e.g. dew on leaves.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a fossil fuel?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Natural gas is a fossil fuel formed from ancient organisms.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the breakdown of rocks by weath…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Weathering breaks down rocks through wind, rain, ice, and temperature changes.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How many bones does an adult human body have?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adult human has 206 bones.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15% of 200?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15% of 200 = 0.15 × 200 = 30.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next number in the pattern: 3, 6, 12, 24…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Each number is multiplied by 2. 24 × 2 = 48.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rectangle has a length of 8 cm and width of 5 cm.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Area = length × width = 8 × 5 = 40 cm².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of Australia's national parliament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Australia's Parliament House is located in Canberra, the national capital.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continent is the largest in the world?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Asia is the world's largest continent by both area and population.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a person who studies history?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historian researches and interprets past events.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ANCIENT?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Old = ancient.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COURAGEOUS?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Brave = courageous.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RAPID?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Quick = rapid.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MAXIMUM?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Minimum (least) is the opposite of maximum (most).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FICTIONAL?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Real (factual, true) is the opposite of fictional (made up).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Lock is to key as puzzle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key solves a lock; a solution solves a puzzle.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Calf is to cow as foal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calf is a young cow; a foal is a young horse.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'camouflage'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Camouflage is the ability to blend into the environment to avoid being seen.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'legislation'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Legislation refers to laws or the process of making laws.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'Bite off more than you can chew'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take on a task that is too big or difficult to manage.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'Get out of bed on the wrong side'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wake up in a bad temper or mood.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'arvo'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'Arvo' = afternoon in informal Australian English.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'Fortnight'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'Fortnight' = two weeks (14 nights).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palindrome reads the same forwards AND backwards.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L-E-V-E-L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N-O-O-N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base word in 'happiness'?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base word is 'happy'; the suffix '-ness' is added (y→i).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'bi-' mean in 'bicycle'?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'Bi-' means 'two'. Bicycle = two wheels.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continent is the Sahara Desert located in?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Sahara Desert is located in North Africa.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'many'?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'Most' is the irregular superlative of 'many'.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