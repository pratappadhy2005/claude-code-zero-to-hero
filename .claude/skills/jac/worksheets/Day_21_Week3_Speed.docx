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1E844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21  —  Week 3: Speed</w:t>
            </w:r>
          </w:p>
        </w:tc>
        <w:tc>
          <w:tcPr>
            <w:tcW w:w="2835" w:type="dxa"/>
            <w:shd w:val="clear" w:color="auto" w:fill="1E8449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3 — Speed:  </w:t>
            </w:r>
            <w:r>
              <w:rPr>
                <w:b w:val="0"/>
                <w:i/>
                <w:color w:val="2C3E50"/>
                <w:sz w:val="20"/>
              </w:rPr>
              <w:t>Target: finish in 30 minutes. Balance speed AND accuracy — aim for 85%+.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NOT a renewable energy source?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Solar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Wind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Hydroelectric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The layer of gases surrounding the Earth is called the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Hydrosphere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Lithosphere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Atmosphere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Biosphere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the change from liquid water to water vapour?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Condensation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Evaporation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Melting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Freezing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covers most of the Earth's surface?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Land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Ice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Forest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causes day and night on Earth?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Earth orbiting the Sun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Earth's rotation on its axis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Moon's orbit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Clouds blocking sunlight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15% of 200?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25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35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next number in the pattern: 3, 6, 12, 24, ___?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36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40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56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rectangle has a length of 8 cm and width of 5 cm. What is its area?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26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30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40 cm²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45 cm²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of Australia's national parliament building?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White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Parliament House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Buckingham Palace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Capitol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continent is the largest in the world?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Africa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Europe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Asia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North America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person who studies history?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Biologist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Geographer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Historian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Archaeologist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ANCIENT?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New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Broken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Slow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COURAGEOUS?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Careful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Selfish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Brave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Proud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RAPID?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Loud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Quick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Sharp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RIGID?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Stiff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Flexible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ANCIENT?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Historical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Contemporary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Cub is to bear as lamb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Horse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Goat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Chef is to kitchen as pilot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Airport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Cockpit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Runway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Hangar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'diverse'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All the same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Showing great variety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simple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Dull and uninteresting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'erosion'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build-up of rock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gradual wearing away of land by natural forces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melting of ice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formation of mountains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'A piece of cake'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Dessert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Something very easy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reward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small part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'Hit the nail on the head'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Use a hammer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 exactly 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Hurt yourself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Work hard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'arvo'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Afternoon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Evening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Weekend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'Fortnight'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One week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Two weeks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One month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Ten days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A palindrome reads the same forwards AND backwards. Which word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Level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Apple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Bridge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Stone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River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Clock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Ocean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suffix '-ful' mean in 'helpful'?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Without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Full of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More than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Against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'un-' mean in 'unhappy'?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Very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Again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Not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Before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capital city of Australia?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Sydney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Melbourne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Canberra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Brisbane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'big'?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More big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Bigger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Most big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Biggest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NOT a renewable energy sou…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Coal is a fossil fuel — non-renewable. Solar, wind, and hydro are renewable.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layer of gases surrounding the Earth is called t…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atmosphere is the layer of gases around Earth.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the change from liquid water to wate…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Evaporation = liquid → gas. Condensation is the reverse.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covers most of the Earth's surface?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About 71% of Earth's surface is covered by water.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causes day and night on Earth?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Earth rotates on its axis once every 24 hours, causing day and night.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15% of 200?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15% of 200 = 0.15 × 200 = 30.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next number in the pattern: 3, 6, 12, 24…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Each number is multiplied by 2. 24 × 2 = 48.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rectangle has a length of 8 cm and width of 5 cm. 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Area = length × width = 8 × 5 = 40 cm².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of Australia's national parliament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Australia's Parliament House is located in Canberra, the national capital.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continent is the largest in the world?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Asia is the world's largest continent by both area and population.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person who studies history?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historian researches and interprets past events.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ANCIENT?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Old = ancient.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COURAGEOUS?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Brave = courageous.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RAPID?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Quick = rapid.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RIGID?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Flexible (bends easily) is the opposite of rigid (stiff).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ANCIENT?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Contemporary (modern, current) is the opposite of ancient.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Cub is to bear as lamb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cub is a young bear; a lamb is a young sheep.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Chef is to kitchen as pilot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chef works in a kitchen; a pilot works in a cockpit.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'diverse'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Diverse means showing variety; including many different types or people.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'erosion'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Erosion is the gradual wearing away of rock or soil by water, wind, or other forces.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 piece of cake'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Something that is very easy to do.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'Hit the nail on the head'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describe something exactly correctly.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'arvo'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'Arvo' = afternoon in informal Australian English.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'Fortnight'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'Fortnight' = two weeks (14 nights).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palindrome reads the same forwards AND backwards.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A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L-E-V-E-L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N-O-O-N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suffix '-ful' mean in 'helpful'?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'-ful' means 'full of'. Helpful = full of help.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'un-' mean in 'unhappy'?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'Un-' means 'not'. Unhappy = not happy.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capital city of Australia?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Canberra is Australia's capital city.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'big'?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superlative of 'big' is 'biggest' (double the 'g' and add '-est').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