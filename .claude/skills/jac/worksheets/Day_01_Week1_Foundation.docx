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01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process do plants use to make food using sunlight?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Germination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eat only plants?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Omnivores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Herbivores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Scavengers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a flower produces pollen?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Petal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Pistil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Stamen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Sepal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An animal with a backbone is called a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Mammal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Reptile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pumps blood around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15% of 200?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next number in the pattern: 3, 6, 12, 24, ___?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56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rectangle has a length of 8 cm and width of 5 cm. What is its area?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26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30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40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45 cm²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Australia's national parliament building?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White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Parliament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Buckingham Palace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Capitol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continent is the largest in the world?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Africa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Europe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Asia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North America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person who studies history?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Biologist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Geographer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Historian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Archaeologist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ANCIENT?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New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Broken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COURAGEOUS?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Careful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Brave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RAPID?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ANCIENT?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Modern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Broken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COURAGEOUS?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Brave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Cowardly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Puppy is to dog as kitten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Rabbit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Fish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Gloves are to hands as socks are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Arms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Ears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'to make something larger or wider'?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Reduce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Expand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Shrink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'to examine something carefully and in detail'?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Glance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Browse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Scrutinise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Ignore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'It's raining cats and dogs'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Animals are falling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It is raining heavily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weather is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storm is coming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someone is 'barking up the wrong tree', they are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Talking to animals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Looking in the wrong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very noisy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Climbing a tree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Afternoon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Weekend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'Fortnight'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week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weeks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One month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 days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palindrome reads the same forwards AND backwards.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Apple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'-ful' mean in 'helpful'?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'un-' mean in 'unhappy'?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Sydney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Melbourne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Canberra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Brisbane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'big'?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More big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Bigger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big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Biggest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process do plants use to make food using sunli…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Photosynthesis uses sunlight + water + CO₂ to make glucose and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eat only plants?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Herbivores eat only plants. Carnivores eat meat; omnivores eat both.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a flower produces pollen?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stamen (male part) produces pollen. The pistil is the female part.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animal with a backbone is called a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Vertebrates have a backbone. Invertebrates (e.g. insects) do not.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pumps blood around the human body?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heart pumps blood throughout the body via blood vessels.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15% of 200?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15% of 200 = 0.15 × 200 = 30.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next number in the pattern: 3, 6, 12, 24…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Each number is multiplied by 2. 24 × 2 = 48.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rectangle has a length of 8 cm and width of 5 cm.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Area = length × width = 8 × 5 = 40 cm².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Australia's national parliament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Australia's Parliament House is located in Canberra, the national capital.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continent is the largest in the world?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Asia is the world's largest continent by both area and population.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person who studies history?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historian researches and interprets past events.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ANCIENT?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Old = ancient.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COURAGEOUS?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Brave = courageous.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RAPID?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Quick = rapid.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ANCIENT?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Modern (new) is the opposite of ancient (old).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COURAGEOUS?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Cowardly = lacking courage — opposite of courageous.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Puppy is to dog as kitten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puppy grows into a dog; a kitten grows into a cat.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Gloves are to hands as socks are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Gloves cover hands; socks cover feet.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'to make something larger or wider'…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Expand means to increase in size or scope.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'to examine something carefully and…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Scrutinise means to look at something very closely and carefully.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'It's raining cats and dogs'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This idiom means raining very heavily.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someone is 'barking up the wrong tree', they are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Pursuing the wrong course of action or person.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'arvo'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'Arvo' = afternoon in informal Australian English.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= two weeks (14 nights).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palindrome reads the same forwards AND backwards.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L-E-V-E-L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'-ful' mean in 'helpful'?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'-ful' means 'full of'. Helpful = full of help.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'un-' mean in 'unhappy'?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'Un-' means 'not'. Unhappy = not happy.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Australia?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Canberra is Australia's capital city.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'big'?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superlative of 'big' is 'biggest' (double the 'g' and add '-est').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