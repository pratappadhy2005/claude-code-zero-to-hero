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C0392B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02  —  Week 1: Foundation</w:t>
            </w:r>
          </w:p>
        </w:tc>
        <w:tc>
          <w:tcPr>
            <w:tcW w:w="2835" w:type="dxa"/>
            <w:shd w:val="clear" w:color="auto" w:fill="C0392B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1 — Foundation:  </w:t>
            </w:r>
            <w:r>
              <w:rPr>
                <w:b w:val="0"/>
                <w:i/>
                <w:color w:val="2C3E50"/>
                <w:sz w:val="20"/>
              </w:rPr>
              <w:t>No time limit. Focus on understanding each question type before answering.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gas do plants release during photosynthesis?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Carbon dioxide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Nitrogen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Oxygen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Hydrogen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process by which animals use oxygen to release energy?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Photosynthesis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Respiration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Digestion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Circulation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these is a mammal?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Eagle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Salmon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Dolphin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Crocodile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the young of a frog before it grows legs?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Larva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Tadpole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Pupa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Nymph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an invertebrate?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Shark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Earthworm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Frog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Pigeon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fraction is equivalent to ½?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2/3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3/6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4/7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5/8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3/4 + 1/4?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4/4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4/8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2/4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1/2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If a bag of apples costs $3.50 and you buy 4 bags, how much do you spend?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$12.00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$13.00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$14.00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$15.00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the capital city of Australia?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Sydney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Melbourne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Canberra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Brisbane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democracy?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Rule by one person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Rule by the military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Rule by the people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Rule by religion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year did World War II end?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1939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1942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1945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1950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PECULIAR?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Common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Strange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Quiet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WEARY?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Happy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Hungry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Tired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Strong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COMMENCE?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Finish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Begin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Break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Sleep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GENEROUS?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Kind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Stingy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Helpful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Friendly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EXPAND?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Grow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Stretch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Shrink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Increase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Painter is to brush as writer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Canvas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Story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Pen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Ink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Wet is to dry as cold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Icy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Warm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Windy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Dark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'transparent'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Colourful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See-through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Invisible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Reflective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'migrate'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Stay in one place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Move from one place to another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Hibernate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Swim upstream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'Hit the sack' means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Go to sleep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Hit a bag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Start running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Eat dinner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'Under the weather'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Standing in the rain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Feeling unwell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Outside in a storm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Very cold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If something is described as 'dodgy', it is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Excellent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Suspicious or poor quality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fast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Very heavy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British English, a 'lift' is what Australians call an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Elevator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Escalator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Aeroplane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Exit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NOT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Racecar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Civic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Radar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Planet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number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123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456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121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789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'-less' mean in 'careless'?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Full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More than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Without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Very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're-' mean in 'rewrite'?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Not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Again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Before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largest ocean in the world?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Atlantic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Indian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Arctic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Pacific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'beautiful'?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Most beautiful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Beautifulest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More beautiful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Beautifullest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gas do plants release during photosynthesis?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Plants release oxygen as a by-product of photosynthesis.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process by which animals use oxygen to r…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Cellular respiration converts glucose + oxygen into energy + CO₂ + water.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these is a mammal?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Dolphins are mammals — they breathe air and feed young on milk.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the young of a frog before it grows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tadpole is the aquatic larval stage of a frog.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an invertebrate?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earthworm has no backbone — it is an invertebrate.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fraction is equivalent to ½?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3/6 = 1/2 when simplified (both top and bottom divided by 3).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3/4 + 1/4?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3/4 + 1/4 = 4/4 = 1 (a whole).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If a bag of apples costs $3.50 and you buy 4 bags, h…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4 × $3.50 = $14.00.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the capital city of Austra…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Canberra is the capital city of Australia, not Sydney or Melbourne.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democracy?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Democracy = a system of government where people have the right to vote.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year did World War II end?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World War II ended in 1945 with Germany surrendering in May and Japan in September.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PECULIAR?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Strange = peculiar.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WEARY?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Tired = weary.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COMMENCE?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Begin = commence.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GENEROUS?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Stingy (unwilling to give) is the opposite of generous.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EXPAND?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Shrink = get smaller — opposite of expand (get larger).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Painter is to brush as writer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painter uses a brush; a writer uses a pen.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Wet is to dry as cold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Wet and dry are opposites; cold and warm are opposites.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'transparent'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Transparent means allowing light to pass through so objects behind can be seen.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'migrate'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Migrate means to move from one region or country to another.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'Hit the sack' means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'hit the sack' means to go to bed.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'Under the weather'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Feeling slightly unwell or ill.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If something is described as 'dodgy', it is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'Dodgy' = suspicious, unreliable, or poor quality.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British English, a 'lift' is what Australians cal…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British 'lift' = Australian/American 'elevator'.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NOT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Planet backwards is 'tenaLp' — not a palindrome.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number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121 → 1-2-1, the same both ways.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'-less' mean in 'careless'?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'-less' means 'without'. Careless = without care.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're-' mean in 'rewrite'?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'Re-' means 'again'. Rewrite = write again.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largest ocean in the world?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Pacific Ocean is the world's largest.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'beautiful'…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For long adjectives, use 'most'. Most beautiful is the superlative.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