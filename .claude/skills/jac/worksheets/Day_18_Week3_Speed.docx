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1E844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18  —  Week 3: Speed</w:t>
            </w:r>
          </w:p>
        </w:tc>
        <w:tc>
          <w:tcPr>
            <w:tcW w:w="2835" w:type="dxa"/>
            <w:shd w:val="clear" w:color="auto" w:fill="1E8449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3 — Speed:  </w:t>
            </w:r>
            <w:r>
              <w:rPr>
                <w:b w:val="0"/>
                <w:i/>
                <w:color w:val="2C3E50"/>
                <w:sz w:val="20"/>
              </w:rPr>
              <w:t>Target: finish in 30 minutes. Balance speed AND accuracy — aim for 85%+.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organ controls all body functions?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Heart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Lungs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Kidneys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Brain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unit used to measure temperature?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Metres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Grams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Degrees Celsius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Newtons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a substance made of only one type of atom?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Compound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Mixture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Element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Solution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NOT a sense organ?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Eyes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Ears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Stomach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Skin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animals that are active mainly at night?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Diurnal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Nocturnal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Migratory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Hibernating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rectangle has a perimeter of 30 cm and a width of 5 cm. What is its length?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8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10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12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15 cm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Roman numeral for 50?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X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V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Round 3,847 to the nearest hundred.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3,800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3,850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3,900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4,000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ocean is the largest in the world?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Atlantic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Indian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Arctic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Pacific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of the economic system where businesses are privately owned?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Communism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Capitalism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Socialism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Monarchy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a group of countries that share one currency and trade rules?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commonwealth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federation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trading bloc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coalition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FRIGHTENED?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Calm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Excited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Afraid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Joyful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WEALTHY?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Poor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Rich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Clever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ATTEMPT?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Succeed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Fail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Stop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TRANSPARENT?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Clear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Shiny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Opaque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Bright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VICTORY?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Success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Defeat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Prize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Hospital is to doctor as school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Student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Book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Teacher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Lesson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Bark is to tree as shell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Sea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Stone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Egg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Rock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'compassion'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Feeling angry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Strong physical strength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Sympathy and concern for others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Being competitive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'nocturnal'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Active during the day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Active at night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Living underground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Moving very slowly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'Break a leg' is said to someone who is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Injured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About to perform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Running a race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Going to hospital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'Spill the beans' means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Make a mess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Reveal a secret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Cook a meal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Drop something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British English, 'brilliant' is often used informally to mean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Very intelligent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Excellent or wonderful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bright light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type of diamond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'Flat out' in Australian English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Lying down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Very busy or at full speed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Completely flat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Broken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Bottle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Stats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Train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Cloud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these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Table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Rotator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Pencil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Ladder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'-fy' mean in 'simplify'?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Make or become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Without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Full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Study of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'multi-' mean in 'multicoloured'?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Two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Many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Double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of the large coral reef system off Australia's north-east coast?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Coral Triangle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Great Barrier Reef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Red Sea Reef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Ningaloo Reef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of 'wise'?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Wiser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Wisest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Most wisely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Most wiser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organ controls all body functions?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brain controls all body functions, thoughts, and movements.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unit used to measure temperature?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Temperature is measured in degrees Celsius (°C).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a substance made of only one type of…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element is a pure substance made of one type of atom, e.g. gold, oxygen.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NOT a sense organ?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stomach is a digestive organ, not a sense organ.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animals that are active mainly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Nocturnal animals are active at night (e.g. owls, bats).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rectangle has a perimeter of 30 cm and a width of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Perimeter = 2(l + w). 30 = 2(l + 5). l + 5 = 15. l = 10 cm.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Roman numeral for 50?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 = 50 in Roman numerals.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Round 3,847 to the nearest hundred.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tens digit is 4 (less than 5), so round down to 3,800.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ocean is the largest in the world?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Pacific Ocean is the world's largest and deepest ocean.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of the economic system where busine…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Capitalism is an economic system where private individuals own and run businesses.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a group of countries that share one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trading bloc (like the EU) is a group of countries with shared trade agreements.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FRIGHTENED?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Afraid = frightened.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WEALTHY?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Rich = wealthy.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ATTEMPT?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Try = attempt.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TRANSPARENT?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Opaque (not see-through) is the opposite of transparent.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VICTORY?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Defeat is the opposite of victory.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Hospital is to doctor as school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doctor works in a hospital; a teacher works in a school.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Bark is to tree as shell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Bark is the covering of a tree; shell is the covering of an egg.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'compassion'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Compassion is a feeling of sympathy and concern for the suffering of others.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'nocturnal'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Nocturnal means active mainly at night (e.g. owls, bats).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'Break a leg' is said to someone who is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Said to performers before they go on stage — means good luck.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'Spill the beans' means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accidentally reveal a secret.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British English, 'brilliant' is often used inform…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Informally, 'brilliant' = excellent or wonderful.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'Flat out' in Australian English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'Flat out' = extremely busy or working at maximum speed.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S-T-A-T-S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these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R-O-T-A-T-O-R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'-fy' mean in 'simplify'?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'-fy' means 'to make or become'. Simplify = to make simple.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'multi-' mean in 'multicoloured…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'Multi-' means 'many'. Multicoloured = having many colours.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of the large coral reef system off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Great Barrier Reef is the world's largest coral reef system, off Queensland.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of 'wise'?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'Wisest' (drop the 'e', add '-est') is the superlative of 'wise'.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