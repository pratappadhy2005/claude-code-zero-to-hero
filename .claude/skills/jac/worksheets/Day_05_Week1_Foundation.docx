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C0392B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05  —  Week 1: Foundation</w:t>
            </w:r>
          </w:p>
        </w:tc>
        <w:tc>
          <w:tcPr>
            <w:tcW w:w="2835" w:type="dxa"/>
            <w:shd w:val="clear" w:color="auto" w:fill="C0392B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1 — Foundation:  </w:t>
            </w:r>
            <w:r>
              <w:rPr>
                <w:b w:val="0"/>
                <w:i/>
                <w:color w:val="2C3E50"/>
                <w:sz w:val="20"/>
              </w:rPr>
              <w:t>No time limit. Focus on understanding each question type before answering.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part of the plant absorbs water from the soil?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Leaves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Stem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Roots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Flowers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it when water vapour cools and turns back to liquid?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Evaporation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Precipitation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Condensation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Absorption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a fossil fuel?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Solar energy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Natural gas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Wind power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Tidal energy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the breakdown of rocks by weather?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Erosion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Weathering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Deposition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Compression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How many bones does an adult human body have?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106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206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306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406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How many degrees are in a right angle?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45°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90°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180°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360°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1/5 of 45?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7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9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11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triangle has angles of 60° and 80°. What is the third angle?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30°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40°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50°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60°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country gifted the Statue of Liberty to the USA?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Britain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Germany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France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Spain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term for moving from one country to live permanently in another?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Migration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Immigration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Emigration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Expedition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Who was the first person to walk on the Moon?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Buzz Aldrin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Yuri Gagarin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Neil Armstrong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John Glenn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BRAVE?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Fearful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Weak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CONSTRUCT?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Destroy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Build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Paint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Clean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EXHAUSTED?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Energetic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Bored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Worn-out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Hungry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SHALLOW?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Narrow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Deep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FREQUENT?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Regular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Common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Rare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Often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Knife is to cut as hammer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Drill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Saw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Build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Desert is to dry as rainforest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Flat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Dark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'collaborate'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Work alone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Work together with others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Compete against others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Copy someone's work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'hibernate'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Migrate south in winter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Sleep or be inactive during winter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Hunt for food in winter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Shed skin in winter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'On the fence'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Sitting outside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Undecided or neutral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Falling down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Winning a competition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'Pulling someone's leg'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Grabbing their leg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Joking or teasing them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Helping them walk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Making them run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'Cheeky' is used to describe someone who is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Boldly playful or slightly rude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tall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Extremely tired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British/Australian English, 'rubbish' can mean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Only garbage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Nonsense OR garbage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type of food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sport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3-letter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Nun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Dog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Hat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House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Repaper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Cloud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Table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'-ous' mean in 'dangerous'?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Without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Full of or having the quality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More than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Against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'dis-' mean in 'disagree'?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Very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Again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Not or the opposite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Before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mountain is the highest in the world?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K2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Mont Blanc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Kilimanjaro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Mount Everest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'happy'?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Happier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Most happy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Happyest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Happiest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part of the plant absorbs water from the soil?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Roots absorb water and minerals from the soil.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it when water vapour cools and turns…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Condensation is the change from gas to liquid, e.g. dew on leaves.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a fossil fuel?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Natural gas is a fossil fuel formed from ancient organisms.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the breakdown of rocks by weath…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Weathering breaks down rocks through wind, rain, ice, and temperature changes.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How many bones does an adult human body have?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adult human has 206 bones.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How many degrees are in a right angle?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right angle is exactly 90°.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1/5 of 45?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1/5 of 45 = 45 ÷ 5 = 9.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triangle has angles of 60° and 80°. What is the th…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Angles in a triangle add to 180°. 180 − 60 − 80 = 40°.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country gifted the Statue of Liberty to the US…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France gifted the Statue of Liberty to the United States in 1886.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term for moving from one country to live…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Immigration is the act of entering a new country to live there permanently.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Who was the first person to walk on the Moon?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Neil Armstrong was the first human to walk on the Moon on 20 July 1969.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BRAVE?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Bold = brave.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CONSTRUCT?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Build = construct.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EXHAUSTED?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Worn-out = exhausted.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SHALLOW?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Deep is the opposite of shallow.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FREQUENT?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Rare (infrequent) is the opposite of frequent.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Knife is to cut as hammer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knife cuts; a hammer hits (nails).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Desert is to dry as rainforest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desert is dry; a rainforest is wet.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'collaborate'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Collaborate means to work jointly with others on a shared task or project.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'hibernate'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Hibernate means to spend the winter in a deep sleep-like state to conserve energy.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'On the fence'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be undecided or neutral about something.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'Pulling someone's leg'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tease or joke with someone.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'Cheeky' is used to describe someone who is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'Cheeky' = playfully bold or slightly disrespectful in a funny way.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British/Australian English, 'rubbish' can mean __…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'Rubbish' = garbage, or informally = nonsense.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3-letter word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N-U-N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R-E-P-A-P-E-R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'-ous' mean in 'dangerous'?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'-ous' means 'having the quality of'. Dangerous = having danger.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'dis-' mean in 'disagree'?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'Dis-' means 'not' or 'the reverse of'. Disagree = not agree.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mountain is the highest in the world?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Mount Everest (8,849 m) is the highest mountain in the world.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'happy'?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For adjectives ending in 'y', change 'y' to 'i' and add '-est'. Happiest.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