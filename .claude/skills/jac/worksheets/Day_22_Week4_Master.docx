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22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filters waste from the blood in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good conductor of electricity?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Rubber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Plastic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force that pulls objects towards the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Magnetism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Friction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Gravity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state of matter has a definite shape and volume?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Liquid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Plasma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type of energy is stored in food?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Kinetic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Thermal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Chemical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Sound energy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fraction is equivalent to ½?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2/3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3/6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4/7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5/8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3/4 + 1/4?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4/8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1/2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a bag of apples costs $3.50 and you buy 4 bags, how much do you spend?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$12.00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$13.00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$14.00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$15.00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the capital city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Sydney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Melbourne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Canberra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Brisbane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democracy?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Rule by one person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Rule by the military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Rule by the people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Rule by religion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year did World War II 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1939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1942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1945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1950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PECULIAR?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Strange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Quiet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WEARY?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Hungry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COMMENCE?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Begin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Sleep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CONCEAL?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Reveal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ASCEND?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Climb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Descend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Float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Scales are to fish as feathers are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Snake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Frog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Ear is to hear as eye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Taste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Touch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Smell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'democracy'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Rule by one person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Rule by the military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system of government by the people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Rule by the wealthy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'carnivore'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 that eats only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animal that eats both plants and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animal that eats only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animal that eats insects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'Beat around the bush'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Play in a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Avoid getting to the point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Hit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Search for an animal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'Once in a blue moon'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During a full moon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rarely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 midnight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Every month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something is described as 'dodgy', it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Excellent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Suspicious or poor quality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heavy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a 'lift' is what Australians call 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Elevator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Escalator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Aeroplane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Racecar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Planet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'-less' mean in 'careless'?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're-' mean in 'rewrite'?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largest ocean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Atlantic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Arctic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Pacific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'beautiful'?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Most beautiful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Beautifulest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beautiful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Beautifullest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filters waste from the blood in the huma…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kidneys filter waste from the blood and produce urine.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good conductor of electr…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Copper is a metal and an excellent conductor of electricity.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force that pulls objects towards the Ear…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that pulls objects down.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state of matter has a definite shape and volum…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Solids have a fixed shape and volume.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type of energy is stored in food?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Food contains chemical energy that our bodies convert into other forms.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fraction is equivalent to ½?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3/6 = 1/2 when simplified (both top and bottom divided by 3).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3/4 + 1/4?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3/4 + 1/4 = 4/4 = 1 (a whole).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a bag of apples costs $3.50 and you buy 4 bags, 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 × $3.50 = $14.00.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the capital city of Austra…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Canberra is the capital city of Australia, not Sydney or Melbourne.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democracy?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Democracy = a system of government where people have the right to vote.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year did World War II end?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World War II ended in 1945 with Germany surrendering in May and Japan in September.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PECULIAR?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Strange = peculiar.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Tired = weary.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COMMENCE?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Begin = commence.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CONCEAL?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Reveal (show) is the opposite of conceal (hide).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ASCEND?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Descend (go down) is the opposite of ascend (go up).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Scales are to fish as feathers are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Scales cover a fish; feathers cover a bird.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 is to hear as eye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 is for hearing; an eye is for seeing.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'democracy'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Democracy is a system where people choose their government through voting.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'carnivore'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carnivore is an animal that feeds on other animals (meat).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'Beat around the bush'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avoid saying what you really mean directly.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'Once in a blue moon'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happens very rarely.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something is described as 'dodgy', it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'Dodgy' = suspicious, unreliable, or poor quality.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a 'lift' is what Australians cal…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British 'lift' = Australian/American 'elevator'.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Planet backwards is 'tenaLp'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121 → 1-2-1, the same both ways.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'-less' mean in 'careless'?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'-less' means 'without'. Careless = without care.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're-' mean in 'rewrite'?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'Re-' means 'again'. Rewrite = write again.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largest ocean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is the world's largest.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'beautiful'…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long adjectives, use 'most'. Most beautiful is the superlative.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