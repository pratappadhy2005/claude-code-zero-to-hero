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6804" w:type="dxa"/>
            <w:shd w:val="clear" w:color="auto" w:fill="1A5276"/>
          </w:tcPr>
          <w:p>
            <w:pPr>
              <w:spacing w:before="100" w:after="100"/>
            </w:pPr>
            <w:r>
              <w:rPr>
                <w:b/>
                <w:i w:val="0"/>
                <w:color w:val="FFFFFF"/>
                <w:sz w:val="24"/>
              </w:rPr>
              <w:t xml:space="preserve">  GENERAL ABILITY  —  Day 28  —  Week 4: Master</w:t>
            </w:r>
          </w:p>
        </w:tc>
        <w:tc>
          <w:tcPr>
            <w:tcW w:w="2835" w:type="dxa"/>
            <w:shd w:val="clear" w:color="auto" w:fill="1A5276"/>
          </w:tcPr>
          <w:p>
            <w:pPr>
              <w:jc w:val="right"/>
              <w:spacing w:before="100" w:after="100"/>
            </w:pPr>
            <w:r>
              <w:rPr>
                <w:b w:val="0"/>
                <w:i w:val="0"/>
                <w:color w:val="FFFFFF"/>
                <w:sz w:val="18"/>
              </w:rPr>
              <w:t xml:space="preserve">James An College  |  Grade 5  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Score  / 30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Time</w:t>
            </w:r>
          </w:p>
        </w:tc>
      </w:tr>
      <w:tr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12"/>
      </w:tblGrid>
      <w:tr>
        <w:tc>
          <w:tcPr>
            <w:tcW w:type="dxa" w:w="9412"/>
            <w:shd w:val="clear" w:color="auto" w:fill="EAF4FF"/>
          </w:tcPr>
          <w:p>
            <w:pPr>
              <w:spacing w:before="80" w:after="80"/>
            </w:pPr>
            <w:r>
              <w:rPr>
                <w:b/>
                <w:i w:val="0"/>
                <w:color w:val="1A5276"/>
                <w:sz w:val="20"/>
              </w:rPr>
              <w:t xml:space="preserve">Week 4 — Master:  </w:t>
            </w:r>
            <w:r>
              <w:rPr>
                <w:b w:val="0"/>
                <w:i/>
                <w:color w:val="2C3E50"/>
                <w:sz w:val="20"/>
              </w:rPr>
              <w:t>Exam conditions. 30 minutes, no breaks, no hints. Review every mistake carefully.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Science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organ filters waste from the blood in the human body?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Liver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Lungs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Kidneys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Heart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of the following is a good conductor of electricity?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Wood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Rubber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Copper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Plastic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3.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force that pulls objects towards the Earth?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Magnetism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Friction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Gravity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Tension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4.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state of matter has a definite shape and volume?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Gas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Liquid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Solid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Plasma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type of energy is stored in food?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Kinetic energy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Thermal energy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Chemical energy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Sound energy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Mathematics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6.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A rectangle has a perimeter of 30 cm and a width of 5 cm. What is its length?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8 cm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10 cm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12 cm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15 cm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7.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Roman numeral for 50?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X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V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C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8.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Round 3,847 to the nearest hundred.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3,800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3,850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3,900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4,000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Humanities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ocean is the largest in the world?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Atlantic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Indian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Arctic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Pacific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10.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name of the economic system where businesses are privately owned?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Communism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Capitalism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Socialism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Monarchy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 we call a group of countries that share one currency and trade rules?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 commonwealth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 federation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 trading bloc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 coalition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Synonyms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12.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means the same as FRIGHTENED?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Calm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Excited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Afraid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Joyful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13.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closest in meaning to WEALTHY?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Poor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Rich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Kind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Clever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14.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means the same as ATTEMPT?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Succeed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Fail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Try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Stop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Antonyms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the OPPOSITE of PERMANENT?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Lasting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Forever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Temporary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Fixed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16.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the OPPOSITE of ACCEPT?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Take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Receive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Reject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Agree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Analogies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17.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Proud is to shame as love is to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Like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Hate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Care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Hope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18.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Bread is to bakery as medicine is to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Hospital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Pharmacy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Doctor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Clinic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Definitions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the word 'metamorphosis' mean?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 type of habitat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 complete transformation in form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 type of diet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Moving to a new location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20.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'renewable' mean in the context of energy?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Energy that can only be used once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Energy from a source that is naturally replenished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Energy that is very expensive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Energy from coal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E67E22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Idioms</w:t>
            </w:r>
          </w:p>
        </w:tc>
        <w:tc>
          <w:tcPr>
            <w:tcW w:w="1984" w:type="dxa"/>
            <w:shd w:val="clear" w:color="auto" w:fill="E67E22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Improve 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'The best of both worlds' means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Travelling everywhere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Enjoying all the advantages of two situations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Being very lucky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Having two homes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22.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'Bite the bullet' means to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Eat something hard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Endure something painful bravely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Shoot a gun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Run away from danger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E67E22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Colloquialisms</w:t>
            </w:r>
          </w:p>
        </w:tc>
        <w:tc>
          <w:tcPr>
            <w:tcW w:w="1984" w:type="dxa"/>
            <w:shd w:val="clear" w:color="auto" w:fill="E67E22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Improve 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23.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In British English, 'brilliant' is often used informally to mean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Very intelligent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Excellent or wonderful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Very bright light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 type of diamond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24.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'Flat out' in Australian English means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Lying down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Very busy or at full speed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Completely flat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Broken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Palindromes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a palindrome?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Bottle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Stats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Train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Cloud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26.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of these is a palindrome?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Table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Rotator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Pencil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Ladder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Suffixes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27.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uses '-ly' to create an adverb?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Quickly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Fearless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Teacher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Hopeful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Prefixes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28.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the prefix 'inter-' mean in 'international'?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Within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Between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Against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Above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Geography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name of the imaginary line at 0° latitude?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Prime Meridian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Tropic of Cancer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Equator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Arctic Circle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Superlatives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30.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is the correct superlative form of 'little'?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Littlest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Most little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Least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Littler    </w:t>
            </w:r>
          </w:p>
        </w:tc>
      </w:tr>
    </w:tbl>
    <w:p>
      <w:pPr>
        <w:spacing w:before="0" w:after="20"/>
      </w:pPr>
    </w:p>
    <w:p>
      <w:r>
        <w:br w:type="page"/>
      </w:r>
    </w:p>
    <w:p>
      <w:pPr>
        <w:jc w:val="center"/>
        <w:spacing w:before="0" w:after="120"/>
      </w:pPr>
      <w:r>
        <w:rPr>
          <w:b/>
          <w:i w:val="0"/>
          <w:color w:val="1A5276"/>
          <w:sz w:val="28"/>
        </w:rPr>
        <w:t>ANSWER KEY  —  Parent / Teacher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w="1474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Topic</w:t>
            </w:r>
          </w:p>
        </w:tc>
        <w:tc>
          <w:tcPr>
            <w:tcW w:w="3515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Question</w:t>
            </w:r>
          </w:p>
        </w:tc>
        <w:tc>
          <w:tcPr>
            <w:tcW w:w="737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Ans</w:t>
            </w:r>
          </w:p>
        </w:tc>
        <w:tc>
          <w:tcPr>
            <w:tcW w:w="3912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Explanation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organ filters waste from the blood in the huma…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kidneys filter waste from the blood and produce urine.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of the following is a good conductor of electr…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Copper is a metal and an excellent conductor of electricity.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force that pulls objects towards the Ear…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Gravity is the force of attraction that pulls objects down.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state of matter has a definite shape and volum…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Solids have a fixed shape and volume.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type of energy is stored in food?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Food contains chemical energy that our bodies convert into other forms.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rectangle has a perimeter of 30 cm and a width of 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Perimeter = 2(l + w). 30 = 2(l + 5). l + 5 = 15. l = 10 cm.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Roman numeral for 50?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L = 50 in Roman numerals.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Round 3,847 to the nearest hundred.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A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tens digit is 4 (less than 5), so round down to 3,800.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ocean is the largest in the world?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D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Pacific Ocean is the world's largest and deepest ocean.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name of the economic system where busine…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Capitalism is an economic system where private individuals own and run businesses.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 we call a group of countries that share one 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trading bloc (like the EU) is a group of countries with shared trade agreements.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means the same as FRIGHTENED?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Afraid = frightened.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closest in meaning to WEALTHY?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Rich = wealthy.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means the same as ATTEMPT?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Try = attempt.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Antonyms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the OPPOSITE of PERMANENT?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Temporary (not lasting) is the opposite of permanent.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Antonyms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the OPPOSITE of ACCEPT?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Reject is the opposite of accept.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Analogies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Proud is to shame as love is to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Proud and shame are opposites; love and hate are opposites.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Analogies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Bread is to bakery as medicine is to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Bread is from a bakery; medicine is from a pharmacy.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Definitions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the word 'metamorphosis' mean?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Metamorphosis is a complete change in form, e.g. caterpillar → butterfly.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Definitions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'renewable' mean in the context of energy?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Renewable energy comes from sources that are naturally replenished (e.g. sun, wind).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Idioms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'The best of both worlds' means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Enjoying the advantages of two different situations at the same time.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Idioms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'Bite the bullet' means to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To endure a painful or difficult situation without complaint.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Colloquialisms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In British English, 'brilliant' is often used inform…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Informally, 'brilliant' = excellent or wonderful.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Colloquialisms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'Flat out' in Australian English means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'Flat out' = extremely busy or working at maximum speed.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Palindromes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a palindrome?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S-T-A-T-S reads the same both ways.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Palindromes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of these is a palindrome?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R-O-T-A-T-O-R reads the same forwards and backwards.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Suffixes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uses '-ly' to create an adverb?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A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'-ly' turns adjectives into adverbs. Quick → quickly.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Prefixes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the prefix 'inter-' mean in 'international…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'Inter-' means 'between'. International = between nations.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Geography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name of the imaginary line at 0° latitud…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Equator divides Earth into the Northern and Southern Hemispheres.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Superlatives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is the correct superlative form of 'little'?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'Least' is the irregular superlative of 'little' (in the sense of amount).</w:t>
            </w:r>
          </w:p>
        </w:tc>
      </w:tr>
    </w:tbl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