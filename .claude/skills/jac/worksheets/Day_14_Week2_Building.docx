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E67E22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14  —  Week 2: Building</w:t>
            </w:r>
          </w:p>
        </w:tc>
        <w:tc>
          <w:tcPr>
            <w:tcW w:w="2835" w:type="dxa"/>
            <w:shd w:val="clear" w:color="auto" w:fill="E67E22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2 — Building:  </w:t>
            </w:r>
            <w:r>
              <w:rPr>
                <w:b w:val="0"/>
                <w:i/>
                <w:color w:val="2C3E50"/>
                <w:sz w:val="20"/>
              </w:rPr>
              <w:t>Target: finish within 35 minutes. Check all answers before submitting.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gas do plants release during photosynthesis?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Carbon dioxide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Nitrogen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Oxygen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Hydrogen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process by which animals use oxygen to release energy?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Photosynthesis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Respiration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Digestion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Circulation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these is a mammal?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Eagle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Salmon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Dolphin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Crocodile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the young of a frog before it grows legs?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Larva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Tadpole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Pupa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Nymph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an invertebrate?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Shark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Earthworm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Frog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Pigeon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value of 2³?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9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 prime number?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9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17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21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average of 10, 20, 30, and 40?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30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35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ancient wonder of the world still stands today?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Colossus of Rhodes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Hanging Gardens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Great Pyramid of Giza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Lighthouse of Alexandria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a census?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election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An official count of the population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legal document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government tax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'BC' stand for in historical dates?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Before Civilisation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Before Christianity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Before Common era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Between Centuries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MEND?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Break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Find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Fix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Hide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SLENDER?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Tall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Strong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VANISH?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Appear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Disappear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Grow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Change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NARROW?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Slim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Short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NOISY?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Loud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Busy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Quiet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Fast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Composer is to music as author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Paint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Book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Film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Song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Cap is to bottle as lid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Jar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Bag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Box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Cup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'adaptation' mean in science?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An animal's movement pattern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feature that helps a living thing survive in its environment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type of food chain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study of animals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'chronological'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Arranged by size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Arranged by importance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Arranged in order of time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Arranged alphabetically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'Steal someone's thunder'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Make a loud noise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Take credit for someone else's achievement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Win a race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Start a storm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'The tip of the iceberg'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top of a mountain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small visible part of a much larger problem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Something cold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dangerous place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'Ta' is an informal British/Australian word meaning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Goodbye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Yes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Thank you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Hello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'footy' most commonly refers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shoe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type of food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Australian Rules Football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dance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these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Banana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Cherry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Refer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Mango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Deified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Garden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Flower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Castle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suffix '-ology' mean in 'biology'?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Fear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study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opposite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Without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'micro-' mean in 'microscope'?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Large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Fast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small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Old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capital city of the United Kingdom?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Edinburgh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Dublin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Cardiff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London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correct superlative of 'thin'?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Most thin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Thinner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Thinnest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Thinest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gas do plants release during photosynthesis?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Plants release oxygen as a by-product of photosynthesis.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process by which animals use oxygen to r…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Cellular respiration converts glucose + oxygen into energy + CO₂ + water.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these is a mammal?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Dolphins are mammals — they breathe air and feed young on milk.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the young of a frog before it grows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tadpole is the aquatic larval stage of a frog.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an invertebrate?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earthworm has no backbone — it is an invertebrate.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value of 2³?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2³ = 2 × 2 × 2 = 8.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 prime number?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17 has no factors other than 1 and itself — it is prime.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average of 10, 20, 30, and 40?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Average = (10 + 20 + 30 + 40) ÷ 4 = 100 ÷ 4 = 25.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ancient wonder of the world still stands today…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Great Pyramid of Giza is the only ancient wonder still largely intact.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a census?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census is an official count of the people living in a country.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'BC' stand for in historical dates?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BC stands for 'Before Christ' or 'Before the Common Era'.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MEND?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Fix = mend.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SLENDER?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Thin = slender.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VANISH?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Disappear = vanish.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NARROW?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Wide is the opposite of narrow.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NOISY?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Quiet is the opposite of noisy.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Composer is to music as author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composer creates music; an author creates books.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Cap is to bottle as lid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cap seals a bottle; a lid seals a jar.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'adaptation' mean in science?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adaptation is a feature that helps a living thing survive and reproduce in its habitat.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'chronological'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Chronological means arranged in the order in which events happened over time.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'Steal someone's thunder'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take attention or credit away from someone else.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'The tip of the iceberg'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small, visible part of a much larger, hidden problem.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'Ta' is an informal British/Australian word meaning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'Ta' is an informal way of saying 'thank you'.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'footy' most commonly refers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'Footy' is informal for Australian Rules Football (AFL).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these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R-E-F-E-R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D-E-I-F-I-E-D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suffix '-ology' mean in 'biology'?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'-ology' means 'the study of'. Biology = study of living things.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'micro-' mean in 'microscope'?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'Micro-' means 'very small'. Microscope = instrument to see tiny things.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capital city of the United Kingdom?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London is the capital city of the United Kingdom.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correct superlative of 'thin'?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'Thinnest' (double the 'n') is the superlative of 'thin'.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